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7290" w14:textId="77777777" w:rsidR="00581C30" w:rsidRPr="00101794" w:rsidRDefault="00581C30">
      <w:pPr>
        <w:spacing w:after="0"/>
        <w:rPr>
          <w:rFonts w:ascii="Arial" w:hAnsi="Arial" w:cs="Arial"/>
        </w:rPr>
      </w:pPr>
    </w:p>
    <w:p w14:paraId="2D8DB529" w14:textId="77777777" w:rsidR="00581C30" w:rsidRPr="00101794" w:rsidRDefault="00581C30">
      <w:pPr>
        <w:spacing w:after="0"/>
        <w:rPr>
          <w:rFonts w:ascii="Arial" w:hAnsi="Arial" w:cs="Arial"/>
        </w:rPr>
      </w:pPr>
    </w:p>
    <w:p w14:paraId="306BBE3C" w14:textId="77777777" w:rsidR="00581C30" w:rsidRPr="00101794" w:rsidRDefault="00581C30">
      <w:pPr>
        <w:spacing w:after="0"/>
        <w:rPr>
          <w:rFonts w:ascii="Arial" w:hAnsi="Arial" w:cs="Arial"/>
        </w:rPr>
      </w:pPr>
    </w:p>
    <w:p w14:paraId="306DE38E" w14:textId="77777777" w:rsidR="00581C30" w:rsidRPr="00101794" w:rsidRDefault="00581C30">
      <w:pPr>
        <w:spacing w:after="0"/>
        <w:rPr>
          <w:rFonts w:ascii="Arial" w:hAnsi="Arial" w:cs="Arial"/>
        </w:rPr>
      </w:pPr>
    </w:p>
    <w:p w14:paraId="02BF9DAD" w14:textId="77777777" w:rsidR="00581C30" w:rsidRPr="00101794" w:rsidRDefault="00581C30">
      <w:pPr>
        <w:spacing w:after="0"/>
        <w:rPr>
          <w:rFonts w:ascii="Arial" w:hAnsi="Arial" w:cs="Arial"/>
        </w:rPr>
      </w:pPr>
    </w:p>
    <w:p w14:paraId="0C109638" w14:textId="77777777" w:rsidR="00581C30" w:rsidRPr="00101794" w:rsidRDefault="00581C30">
      <w:pPr>
        <w:spacing w:after="0"/>
        <w:rPr>
          <w:rFonts w:ascii="Arial" w:hAnsi="Arial" w:cs="Arial"/>
        </w:rPr>
      </w:pPr>
    </w:p>
    <w:p w14:paraId="735FA7CD" w14:textId="3D92017B" w:rsidR="00581C30" w:rsidRPr="00101794" w:rsidRDefault="00000000">
      <w:pPr>
        <w:jc w:val="center"/>
        <w:rPr>
          <w:rFonts w:ascii="Arial" w:hAnsi="Arial" w:cs="Arial"/>
        </w:rPr>
      </w:pPr>
      <w:proofErr w:type="spellStart"/>
      <w:r w:rsidRPr="00101794">
        <w:rPr>
          <w:rFonts w:ascii="Arial" w:hAnsi="Arial" w:cs="Arial"/>
          <w:b/>
          <w:color w:val="1F497D"/>
          <w:sz w:val="80"/>
        </w:rPr>
        <w:t>LocalAI</w:t>
      </w:r>
      <w:proofErr w:type="spellEnd"/>
      <w:r w:rsidR="00512CC8">
        <w:rPr>
          <w:rFonts w:ascii="Arial" w:hAnsi="Arial" w:cs="Arial"/>
          <w:b/>
          <w:color w:val="1F497D"/>
          <w:sz w:val="80"/>
        </w:rPr>
        <w:t xml:space="preserve"> Package</w:t>
      </w:r>
    </w:p>
    <w:p w14:paraId="37B562EB" w14:textId="77777777" w:rsidR="00581C30" w:rsidRPr="00101794" w:rsidRDefault="00000000">
      <w:pPr>
        <w:spacing w:after="320"/>
        <w:jc w:val="center"/>
        <w:rPr>
          <w:rFonts w:ascii="Arial" w:hAnsi="Arial" w:cs="Arial"/>
        </w:rPr>
      </w:pPr>
      <w:r w:rsidRPr="00101794">
        <w:rPr>
          <w:rFonts w:ascii="Arial" w:hAnsi="Arial" w:cs="Arial"/>
          <w:color w:val="4472C4"/>
          <w:sz w:val="40"/>
        </w:rPr>
        <w:t>Privacy-First On-Device AI for Automation Anywhere</w:t>
      </w:r>
    </w:p>
    <w:p w14:paraId="44A09AE0" w14:textId="77777777" w:rsidR="00581C30" w:rsidRPr="00101794" w:rsidRDefault="00581C30">
      <w:pPr>
        <w:pBdr>
          <w:bottom w:val="single" w:sz="6" w:space="1" w:color="1F497D"/>
        </w:pBdr>
        <w:spacing w:after="320"/>
        <w:jc w:val="center"/>
        <w:rPr>
          <w:rFonts w:ascii="Arial" w:hAnsi="Arial" w:cs="Arial"/>
        </w:rPr>
      </w:pPr>
    </w:p>
    <w:p w14:paraId="6062647B" w14:textId="77777777" w:rsidR="00581C30" w:rsidRPr="00101794" w:rsidRDefault="00000000">
      <w:pPr>
        <w:spacing w:before="40" w:after="80"/>
        <w:jc w:val="center"/>
        <w:rPr>
          <w:rFonts w:ascii="Arial" w:hAnsi="Arial" w:cs="Arial"/>
        </w:rPr>
      </w:pPr>
      <w:r w:rsidRPr="00101794">
        <w:rPr>
          <w:rFonts w:ascii="Arial" w:hAnsi="Arial" w:cs="Arial"/>
          <w:color w:val="3C3C3C"/>
          <w:sz w:val="26"/>
        </w:rPr>
        <w:t>Agentic App Store Package Documentation</w:t>
      </w:r>
    </w:p>
    <w:p w14:paraId="39B5AC1C" w14:textId="18D3833E" w:rsidR="00581C30" w:rsidRPr="00101794" w:rsidRDefault="00000000">
      <w:pPr>
        <w:spacing w:before="40" w:after="80"/>
        <w:jc w:val="center"/>
        <w:rPr>
          <w:rFonts w:ascii="Arial" w:hAnsi="Arial" w:cs="Arial"/>
        </w:rPr>
      </w:pPr>
      <w:r w:rsidRPr="00101794">
        <w:rPr>
          <w:rFonts w:ascii="Arial" w:hAnsi="Arial" w:cs="Arial"/>
          <w:color w:val="3C3C3C"/>
          <w:sz w:val="24"/>
        </w:rPr>
        <w:t>Version 2.12.</w:t>
      </w:r>
      <w:r w:rsidR="00D26E82">
        <w:rPr>
          <w:rFonts w:ascii="Arial" w:hAnsi="Arial" w:cs="Arial"/>
          <w:color w:val="3C3C3C"/>
          <w:sz w:val="24"/>
        </w:rPr>
        <w:t>7</w:t>
      </w:r>
      <w:r w:rsidRPr="00101794">
        <w:rPr>
          <w:rFonts w:ascii="Arial" w:hAnsi="Arial" w:cs="Arial"/>
          <w:color w:val="3C3C3C"/>
          <w:sz w:val="24"/>
        </w:rPr>
        <w:t>8</w:t>
      </w:r>
    </w:p>
    <w:p w14:paraId="09987775" w14:textId="77777777" w:rsidR="00581C30" w:rsidRPr="00101794" w:rsidRDefault="00000000">
      <w:pPr>
        <w:spacing w:before="40" w:after="80"/>
        <w:jc w:val="center"/>
        <w:rPr>
          <w:rFonts w:ascii="Arial" w:hAnsi="Arial" w:cs="Arial"/>
        </w:rPr>
      </w:pPr>
      <w:r w:rsidRPr="00101794">
        <w:rPr>
          <w:rFonts w:ascii="Arial" w:hAnsi="Arial" w:cs="Arial"/>
          <w:color w:val="3C3C3C"/>
          <w:sz w:val="24"/>
        </w:rPr>
        <w:t>Micah Smith — Automation Anywhere</w:t>
      </w:r>
    </w:p>
    <w:p w14:paraId="392B6958" w14:textId="124CFE82" w:rsidR="00581C30" w:rsidRPr="00101794" w:rsidRDefault="00C9070C">
      <w:pPr>
        <w:spacing w:before="40" w:after="80"/>
        <w:jc w:val="center"/>
        <w:rPr>
          <w:rFonts w:ascii="Arial" w:hAnsi="Arial" w:cs="Arial"/>
        </w:rPr>
      </w:pPr>
      <w:r>
        <w:rPr>
          <w:rFonts w:ascii="Arial" w:hAnsi="Arial" w:cs="Arial"/>
          <w:color w:val="3C3C3C"/>
          <w:sz w:val="24"/>
        </w:rPr>
        <w:t>June</w:t>
      </w:r>
      <w:r w:rsidR="00000000" w:rsidRPr="00101794">
        <w:rPr>
          <w:rFonts w:ascii="Arial" w:hAnsi="Arial" w:cs="Arial"/>
          <w:color w:val="3C3C3C"/>
          <w:sz w:val="24"/>
        </w:rPr>
        <w:t xml:space="preserve"> 2026</w:t>
      </w:r>
    </w:p>
    <w:p w14:paraId="51752464" w14:textId="77777777" w:rsidR="00581C30" w:rsidRPr="00101794" w:rsidRDefault="00000000">
      <w:pPr>
        <w:rPr>
          <w:rFonts w:ascii="Arial" w:hAnsi="Arial" w:cs="Arial"/>
        </w:rPr>
      </w:pPr>
      <w:r w:rsidRPr="00101794">
        <w:rPr>
          <w:rFonts w:ascii="Arial" w:hAnsi="Arial" w:cs="Arial"/>
        </w:rPr>
        <w:br w:type="page"/>
      </w:r>
    </w:p>
    <w:p w14:paraId="1601FEDA"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1. INTRODUCTION</w:t>
      </w:r>
    </w:p>
    <w:p w14:paraId="659AA199" w14:textId="77777777" w:rsidR="00581C30" w:rsidRPr="00101794" w:rsidRDefault="00000000">
      <w:pPr>
        <w:keepNext/>
        <w:spacing w:before="200" w:after="60"/>
        <w:rPr>
          <w:rFonts w:ascii="Arial" w:hAnsi="Arial" w:cs="Arial"/>
        </w:rPr>
      </w:pPr>
      <w:r w:rsidRPr="00101794">
        <w:rPr>
          <w:rFonts w:ascii="Arial" w:hAnsi="Arial" w:cs="Arial"/>
          <w:b/>
          <w:color w:val="1F497D"/>
          <w:sz w:val="26"/>
        </w:rPr>
        <w:t>1.1 Overview</w:t>
      </w:r>
    </w:p>
    <w:p w14:paraId="78365175" w14:textId="77777777" w:rsidR="00581C30" w:rsidRPr="00101794" w:rsidRDefault="00000000">
      <w:pPr>
        <w:spacing w:after="120"/>
        <w:rPr>
          <w:rFonts w:ascii="Arial" w:hAnsi="Arial" w:cs="Arial"/>
        </w:rPr>
      </w:pPr>
      <w:r w:rsidRPr="00101794">
        <w:rPr>
          <w:rFonts w:ascii="Arial" w:hAnsi="Arial" w:cs="Arial"/>
          <w:sz w:val="21"/>
        </w:rPr>
        <w:t>LocalAI is an Automation Anywhere package that brings real AI capabilities directly to your bot agents — with zero cloud dependency. Using llama.cpp, it runs quantized Small Language Models (SLMs) entirely on the local device: no internet connection required, no API keys, no data leaving your organization.</w:t>
      </w:r>
    </w:p>
    <w:p w14:paraId="56DFDE67" w14:textId="77777777" w:rsidR="00581C30" w:rsidRPr="00101794" w:rsidRDefault="00000000">
      <w:pPr>
        <w:spacing w:after="120"/>
        <w:rPr>
          <w:rFonts w:ascii="Arial" w:hAnsi="Arial" w:cs="Arial"/>
        </w:rPr>
      </w:pPr>
      <w:r w:rsidRPr="00101794">
        <w:rPr>
          <w:rFonts w:ascii="Arial" w:hAnsi="Arial" w:cs="Arial"/>
          <w:sz w:val="21"/>
        </w:rPr>
        <w:t>You configure a task in plain terms — classify this email, extract these fields from this invoice, summarize this support ticket — and the model runs locally, returns a structured Dictionary result, and stays loaded in memory for fast subsequent calls.</w:t>
      </w:r>
    </w:p>
    <w:p w14:paraId="6563FAA5" w14:textId="77777777" w:rsidR="00581C30" w:rsidRPr="00101794" w:rsidRDefault="00000000">
      <w:pPr>
        <w:spacing w:after="120"/>
        <w:rPr>
          <w:rFonts w:ascii="Arial" w:hAnsi="Arial" w:cs="Arial"/>
        </w:rPr>
      </w:pPr>
      <w:r w:rsidRPr="00101794">
        <w:rPr>
          <w:rFonts w:ascii="Arial" w:hAnsi="Arial" w:cs="Arial"/>
          <w:sz w:val="21"/>
        </w:rPr>
        <w:t>The package ships with seven curated models, all under 3.5GB, selected for the best quality-to-size ratio. Download happens once, automatically, the first time a model is used.</w:t>
      </w:r>
    </w:p>
    <w:p w14:paraId="479374FE" w14:textId="77777777" w:rsidR="00581C30" w:rsidRPr="00101794" w:rsidRDefault="00000000">
      <w:pPr>
        <w:keepNext/>
        <w:spacing w:before="200" w:after="60"/>
        <w:rPr>
          <w:rFonts w:ascii="Arial" w:hAnsi="Arial" w:cs="Arial"/>
        </w:rPr>
      </w:pPr>
      <w:r w:rsidRPr="00101794">
        <w:rPr>
          <w:rFonts w:ascii="Arial" w:hAnsi="Arial" w:cs="Arial"/>
          <w:b/>
          <w:color w:val="1F497D"/>
          <w:sz w:val="26"/>
        </w:rPr>
        <w:t>1.2 Key Capabilities</w:t>
      </w:r>
    </w:p>
    <w:tbl>
      <w:tblPr>
        <w:tblW w:w="0" w:type="auto"/>
        <w:tblLook w:val="04A0" w:firstRow="1" w:lastRow="0" w:firstColumn="1" w:lastColumn="0" w:noHBand="0" w:noVBand="1"/>
      </w:tblPr>
      <w:tblGrid>
        <w:gridCol w:w="3165"/>
        <w:gridCol w:w="6185"/>
      </w:tblGrid>
      <w:tr w:rsidR="00581C30" w:rsidRPr="00101794" w14:paraId="44EE11AB" w14:textId="77777777">
        <w:tc>
          <w:tcPr>
            <w:tcW w:w="316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EFC0112" w14:textId="77777777" w:rsidR="00581C30" w:rsidRPr="00101794" w:rsidRDefault="00000000">
            <w:pPr>
              <w:rPr>
                <w:rFonts w:ascii="Arial" w:hAnsi="Arial" w:cs="Arial"/>
              </w:rPr>
            </w:pPr>
            <w:r w:rsidRPr="00101794">
              <w:rPr>
                <w:rFonts w:ascii="Arial" w:hAnsi="Arial" w:cs="Arial"/>
                <w:b/>
                <w:color w:val="FFFFFF"/>
                <w:sz w:val="20"/>
              </w:rPr>
              <w:t>Capability</w:t>
            </w:r>
          </w:p>
        </w:tc>
        <w:tc>
          <w:tcPr>
            <w:tcW w:w="619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4C216B6"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646D835"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8A6E2" w14:textId="77777777" w:rsidR="00581C30" w:rsidRPr="00101794" w:rsidRDefault="00000000">
            <w:pPr>
              <w:rPr>
                <w:rFonts w:ascii="Arial" w:hAnsi="Arial" w:cs="Arial"/>
              </w:rPr>
            </w:pPr>
            <w:r w:rsidRPr="00101794">
              <w:rPr>
                <w:rFonts w:ascii="Arial" w:hAnsi="Arial" w:cs="Arial"/>
                <w:sz w:val="20"/>
              </w:rPr>
              <w:t>On-Device Inference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71D2B" w14:textId="77777777" w:rsidR="00581C30" w:rsidRPr="00101794" w:rsidRDefault="00000000">
            <w:pPr>
              <w:rPr>
                <w:rFonts w:ascii="Arial" w:hAnsi="Arial" w:cs="Arial"/>
              </w:rPr>
            </w:pPr>
            <w:r w:rsidRPr="00101794">
              <w:rPr>
                <w:rFonts w:ascii="Arial" w:hAnsi="Arial" w:cs="Arial"/>
                <w:sz w:val="20"/>
              </w:rPr>
              <w:t>All AI processing runs on the Bot Agent machine. No external API calls.</w:t>
            </w:r>
          </w:p>
        </w:tc>
      </w:tr>
      <w:tr w:rsidR="00581C30" w:rsidRPr="00101794" w14:paraId="55B53C0B"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E13E13" w14:textId="77777777" w:rsidR="00581C30" w:rsidRPr="00101794" w:rsidRDefault="00000000">
            <w:pPr>
              <w:rPr>
                <w:rFonts w:ascii="Arial" w:hAnsi="Arial" w:cs="Arial"/>
              </w:rPr>
            </w:pPr>
            <w:r w:rsidRPr="00101794">
              <w:rPr>
                <w:rFonts w:ascii="Arial" w:hAnsi="Arial" w:cs="Arial"/>
                <w:sz w:val="20"/>
              </w:rPr>
              <w:t>Zero Configuration</w:t>
            </w:r>
          </w:p>
        </w:tc>
        <w:tc>
          <w:tcPr>
            <w:tcW w:w="61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172A0F" w14:textId="77777777" w:rsidR="00581C30" w:rsidRPr="00101794" w:rsidRDefault="00000000">
            <w:pPr>
              <w:rPr>
                <w:rFonts w:ascii="Arial" w:hAnsi="Arial" w:cs="Arial"/>
              </w:rPr>
            </w:pPr>
            <w:r w:rsidRPr="00101794">
              <w:rPr>
                <w:rFonts w:ascii="Arial" w:hAnsi="Arial" w:cs="Arial"/>
                <w:sz w:val="20"/>
              </w:rPr>
              <w:t>No API keys, no credentials, no cloud accounts required</w:t>
            </w:r>
          </w:p>
        </w:tc>
      </w:tr>
      <w:tr w:rsidR="00581C30" w:rsidRPr="00101794" w14:paraId="08B92F7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D4D7C" w14:textId="77777777" w:rsidR="00581C30" w:rsidRPr="00101794" w:rsidRDefault="00000000">
            <w:pPr>
              <w:rPr>
                <w:rFonts w:ascii="Arial" w:hAnsi="Arial" w:cs="Arial"/>
              </w:rPr>
            </w:pPr>
            <w:r w:rsidRPr="00101794">
              <w:rPr>
                <w:rFonts w:ascii="Arial" w:hAnsi="Arial" w:cs="Arial"/>
                <w:sz w:val="20"/>
              </w:rPr>
              <w:t>Seven Curated Models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25F91" w14:textId="77777777" w:rsidR="00581C30" w:rsidRPr="00101794" w:rsidRDefault="00000000">
            <w:pPr>
              <w:rPr>
                <w:rFonts w:ascii="Arial" w:hAnsi="Arial" w:cs="Arial"/>
              </w:rPr>
            </w:pPr>
            <w:r w:rsidRPr="00101794">
              <w:rPr>
                <w:rFonts w:ascii="Arial" w:hAnsi="Arial" w:cs="Arial"/>
                <w:sz w:val="20"/>
              </w:rPr>
              <w:t>Pre-configured models from 1.1GB to 3.1GB, auto-downloaded on first use</w:t>
            </w:r>
          </w:p>
        </w:tc>
      </w:tr>
      <w:tr w:rsidR="00581C30" w:rsidRPr="00101794" w14:paraId="3BA07BF4"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5FCB51" w14:textId="77777777" w:rsidR="00581C30" w:rsidRPr="00101794" w:rsidRDefault="00000000">
            <w:pPr>
              <w:rPr>
                <w:rFonts w:ascii="Arial" w:hAnsi="Arial" w:cs="Arial"/>
              </w:rPr>
            </w:pPr>
            <w:r w:rsidRPr="00101794">
              <w:rPr>
                <w:rFonts w:ascii="Arial" w:hAnsi="Arial" w:cs="Arial"/>
                <w:sz w:val="20"/>
              </w:rPr>
              <w:t>Structured Output</w:t>
            </w:r>
          </w:p>
        </w:tc>
        <w:tc>
          <w:tcPr>
            <w:tcW w:w="61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07B466" w14:textId="77777777" w:rsidR="00581C30" w:rsidRPr="00101794" w:rsidRDefault="00000000">
            <w:pPr>
              <w:rPr>
                <w:rFonts w:ascii="Arial" w:hAnsi="Arial" w:cs="Arial"/>
              </w:rPr>
            </w:pPr>
            <w:r w:rsidRPr="00101794">
              <w:rPr>
                <w:rFonts w:ascii="Arial" w:hAnsi="Arial" w:cs="Arial"/>
                <w:sz w:val="20"/>
              </w:rPr>
              <w:t>Every action returns a Dictionary — use {category}, {summary}, {json} directly downstream</w:t>
            </w:r>
          </w:p>
        </w:tc>
      </w:tr>
      <w:tr w:rsidR="00581C30" w:rsidRPr="00101794" w14:paraId="72EC087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023BF" w14:textId="77777777" w:rsidR="00581C30" w:rsidRPr="00101794" w:rsidRDefault="00000000">
            <w:pPr>
              <w:rPr>
                <w:rFonts w:ascii="Arial" w:hAnsi="Arial" w:cs="Arial"/>
              </w:rPr>
            </w:pPr>
            <w:r w:rsidRPr="00101794">
              <w:rPr>
                <w:rFonts w:ascii="Arial" w:hAnsi="Arial" w:cs="Arial"/>
                <w:sz w:val="20"/>
              </w:rPr>
              <w:t>Privacy by Design</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823A3" w14:textId="77777777" w:rsidR="00581C30" w:rsidRPr="00101794" w:rsidRDefault="00000000">
            <w:pPr>
              <w:rPr>
                <w:rFonts w:ascii="Arial" w:hAnsi="Arial" w:cs="Arial"/>
              </w:rPr>
            </w:pPr>
            <w:r w:rsidRPr="00101794">
              <w:rPr>
                <w:rFonts w:ascii="Arial" w:hAnsi="Arial" w:cs="Arial"/>
                <w:sz w:val="20"/>
              </w:rPr>
              <w:t>Data never leaves the device. Suitable for GDPR, HIPAA, and high-security environments</w:t>
            </w:r>
          </w:p>
        </w:tc>
      </w:tr>
      <w:tr w:rsidR="00581C30" w:rsidRPr="00101794" w14:paraId="4B408DEE"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0DBEC8" w14:textId="77777777" w:rsidR="00581C30" w:rsidRPr="00101794" w:rsidRDefault="00000000">
            <w:pPr>
              <w:rPr>
                <w:rFonts w:ascii="Arial" w:hAnsi="Arial" w:cs="Arial"/>
              </w:rPr>
            </w:pPr>
            <w:r w:rsidRPr="00101794">
              <w:rPr>
                <w:rFonts w:ascii="Arial" w:hAnsi="Arial" w:cs="Arial"/>
                <w:sz w:val="20"/>
              </w:rPr>
              <w:t>Cross-Platform</w:t>
            </w:r>
          </w:p>
        </w:tc>
        <w:tc>
          <w:tcPr>
            <w:tcW w:w="61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CDABD" w14:textId="77777777" w:rsidR="00581C30" w:rsidRPr="00101794" w:rsidRDefault="00000000">
            <w:pPr>
              <w:rPr>
                <w:rFonts w:ascii="Arial" w:hAnsi="Arial" w:cs="Arial"/>
              </w:rPr>
            </w:pPr>
            <w:r w:rsidRPr="00101794">
              <w:rPr>
                <w:rFonts w:ascii="Arial" w:hAnsi="Arial" w:cs="Arial"/>
                <w:sz w:val="20"/>
              </w:rPr>
              <w:t>Runs on Windows (x64) and macOS (Intel + Apple Silicon). CPU-only — no GPU required</w:t>
            </w:r>
          </w:p>
        </w:tc>
      </w:tr>
      <w:tr w:rsidR="00581C30" w:rsidRPr="00101794" w14:paraId="23756474"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1B450" w14:textId="77777777" w:rsidR="00581C30" w:rsidRPr="00101794" w:rsidRDefault="00000000">
            <w:pPr>
              <w:rPr>
                <w:rFonts w:ascii="Arial" w:hAnsi="Arial" w:cs="Arial"/>
              </w:rPr>
            </w:pPr>
            <w:r w:rsidRPr="00101794">
              <w:rPr>
                <w:rFonts w:ascii="Arial" w:hAnsi="Arial" w:cs="Arial"/>
                <w:sz w:val="20"/>
              </w:rPr>
              <w:t>Memory-Efficient</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BF142A" w14:textId="77777777" w:rsidR="00581C30" w:rsidRPr="00101794" w:rsidRDefault="00000000">
            <w:pPr>
              <w:rPr>
                <w:rFonts w:ascii="Arial" w:hAnsi="Arial" w:cs="Arial"/>
              </w:rPr>
            </w:pPr>
            <w:r w:rsidRPr="00101794">
              <w:rPr>
                <w:rFonts w:ascii="Arial" w:hAnsi="Arial" w:cs="Arial"/>
                <w:sz w:val="20"/>
              </w:rPr>
              <w:t>Models stay loaded between calls in the same session for faster subsequent inference</w:t>
            </w:r>
          </w:p>
        </w:tc>
      </w:tr>
    </w:tbl>
    <w:p w14:paraId="699B7DC5" w14:textId="77777777" w:rsidR="00581C30" w:rsidRPr="00101794" w:rsidRDefault="00581C30">
      <w:pPr>
        <w:spacing w:after="80"/>
        <w:rPr>
          <w:rFonts w:ascii="Arial" w:hAnsi="Arial" w:cs="Arial"/>
        </w:rPr>
      </w:pPr>
    </w:p>
    <w:p w14:paraId="0D34E149" w14:textId="77777777" w:rsidR="00581C30" w:rsidRPr="00101794" w:rsidRDefault="00000000">
      <w:pPr>
        <w:keepNext/>
        <w:spacing w:before="200" w:after="60"/>
        <w:rPr>
          <w:rFonts w:ascii="Arial" w:hAnsi="Arial" w:cs="Arial"/>
        </w:rPr>
      </w:pPr>
      <w:r w:rsidRPr="00101794">
        <w:rPr>
          <w:rFonts w:ascii="Arial" w:hAnsi="Arial" w:cs="Arial"/>
          <w:b/>
          <w:color w:val="1F497D"/>
          <w:sz w:val="26"/>
        </w:rPr>
        <w:t>1.3 Use Cases</w:t>
      </w:r>
    </w:p>
    <w:p w14:paraId="40B36484" w14:textId="77777777" w:rsidR="00581C30" w:rsidRPr="00101794" w:rsidRDefault="00000000">
      <w:pPr>
        <w:pStyle w:val="ListBullet"/>
        <w:spacing w:after="60"/>
        <w:rPr>
          <w:rFonts w:ascii="Arial" w:hAnsi="Arial" w:cs="Arial"/>
        </w:rPr>
      </w:pPr>
      <w:r w:rsidRPr="00101794">
        <w:rPr>
          <w:rFonts w:ascii="Arial" w:hAnsi="Arial" w:cs="Arial"/>
          <w:sz w:val="21"/>
        </w:rPr>
        <w:t>Invoice &amp; document processing — extract vendor, amount, due date, and PO number without OCR templates</w:t>
      </w:r>
    </w:p>
    <w:p w14:paraId="3D24023B" w14:textId="77777777" w:rsidR="00581C30" w:rsidRPr="00101794" w:rsidRDefault="00000000">
      <w:pPr>
        <w:pStyle w:val="ListBullet"/>
        <w:spacing w:after="60"/>
        <w:rPr>
          <w:rFonts w:ascii="Arial" w:hAnsi="Arial" w:cs="Arial"/>
        </w:rPr>
      </w:pPr>
      <w:r w:rsidRPr="00101794">
        <w:rPr>
          <w:rFonts w:ascii="Arial" w:hAnsi="Arial" w:cs="Arial"/>
          <w:sz w:val="21"/>
        </w:rPr>
        <w:t>Email triage — classify incoming messages as urgent/normal/spam before routing</w:t>
      </w:r>
    </w:p>
    <w:p w14:paraId="297668F4" w14:textId="77777777" w:rsidR="00581C30" w:rsidRPr="00101794" w:rsidRDefault="00000000">
      <w:pPr>
        <w:pStyle w:val="ListBullet"/>
        <w:spacing w:after="60"/>
        <w:rPr>
          <w:rFonts w:ascii="Arial" w:hAnsi="Arial" w:cs="Arial"/>
        </w:rPr>
      </w:pPr>
      <w:r w:rsidRPr="00101794">
        <w:rPr>
          <w:rFonts w:ascii="Arial" w:hAnsi="Arial" w:cs="Arial"/>
          <w:sz w:val="21"/>
        </w:rPr>
        <w:lastRenderedPageBreak/>
        <w:t>Support ticket summarization — condense long ticket threads before escalation</w:t>
      </w:r>
    </w:p>
    <w:p w14:paraId="3EA5121C" w14:textId="77777777" w:rsidR="00581C30" w:rsidRPr="00101794" w:rsidRDefault="00000000">
      <w:pPr>
        <w:pStyle w:val="ListBullet"/>
        <w:spacing w:after="60"/>
        <w:rPr>
          <w:rFonts w:ascii="Arial" w:hAnsi="Arial" w:cs="Arial"/>
        </w:rPr>
      </w:pPr>
      <w:r w:rsidRPr="00101794">
        <w:rPr>
          <w:rFonts w:ascii="Arial" w:hAnsi="Arial" w:cs="Arial"/>
          <w:sz w:val="21"/>
        </w:rPr>
        <w:t>PII redaction — scrub names, emails, SSNs before sending text to external systems</w:t>
      </w:r>
    </w:p>
    <w:p w14:paraId="5DB4A239" w14:textId="77777777" w:rsidR="00581C30" w:rsidRPr="00101794" w:rsidRDefault="00000000">
      <w:pPr>
        <w:pStyle w:val="ListBullet"/>
        <w:spacing w:after="60"/>
        <w:rPr>
          <w:rFonts w:ascii="Arial" w:hAnsi="Arial" w:cs="Arial"/>
        </w:rPr>
      </w:pPr>
      <w:r w:rsidRPr="00101794">
        <w:rPr>
          <w:rFonts w:ascii="Arial" w:hAnsi="Arial" w:cs="Arial"/>
          <w:sz w:val="21"/>
        </w:rPr>
        <w:t>Data normalization — standardize inconsistent phone numbers, dates, addresses from legacy systems</w:t>
      </w:r>
    </w:p>
    <w:p w14:paraId="75C04DAE" w14:textId="77777777" w:rsidR="00581C30" w:rsidRPr="00101794" w:rsidRDefault="00000000">
      <w:pPr>
        <w:pStyle w:val="ListBullet"/>
        <w:spacing w:after="60"/>
        <w:rPr>
          <w:rFonts w:ascii="Arial" w:hAnsi="Arial" w:cs="Arial"/>
        </w:rPr>
      </w:pPr>
      <w:r w:rsidRPr="00101794">
        <w:rPr>
          <w:rFonts w:ascii="Arial" w:hAnsi="Arial" w:cs="Arial"/>
          <w:sz w:val="21"/>
        </w:rPr>
        <w:t>JSON repair — fix malformed API payloads before sending to downstream services</w:t>
      </w:r>
    </w:p>
    <w:p w14:paraId="6D70F868" w14:textId="77777777" w:rsidR="00581C30" w:rsidRPr="00101794" w:rsidRDefault="00000000">
      <w:pPr>
        <w:pStyle w:val="ListBullet"/>
        <w:spacing w:after="60"/>
        <w:rPr>
          <w:rFonts w:ascii="Arial" w:hAnsi="Arial" w:cs="Arial"/>
        </w:rPr>
      </w:pPr>
      <w:r w:rsidRPr="00101794">
        <w:rPr>
          <w:rFonts w:ascii="Arial" w:hAnsi="Arial" w:cs="Arial"/>
          <w:sz w:val="21"/>
        </w:rPr>
        <w:t>Custom prompting — any free-form text generation task not covered by the specialized actions</w:t>
      </w:r>
    </w:p>
    <w:p w14:paraId="21F692B6" w14:textId="77777777" w:rsidR="00581C30" w:rsidRPr="00101794" w:rsidRDefault="00000000">
      <w:pPr>
        <w:rPr>
          <w:rFonts w:ascii="Arial" w:hAnsi="Arial" w:cs="Arial"/>
        </w:rPr>
      </w:pPr>
      <w:r w:rsidRPr="00101794">
        <w:rPr>
          <w:rFonts w:ascii="Arial" w:hAnsi="Arial" w:cs="Arial"/>
        </w:rPr>
        <w:br w:type="page"/>
      </w:r>
    </w:p>
    <w:p w14:paraId="0B671D5F"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2. REQUIREMENTS &amp; PREREQUISITES</w:t>
      </w:r>
    </w:p>
    <w:p w14:paraId="0DDE8368" w14:textId="77777777" w:rsidR="00581C30" w:rsidRPr="00101794" w:rsidRDefault="00000000">
      <w:pPr>
        <w:keepNext/>
        <w:spacing w:before="200" w:after="60"/>
        <w:rPr>
          <w:rFonts w:ascii="Arial" w:hAnsi="Arial" w:cs="Arial"/>
        </w:rPr>
      </w:pPr>
      <w:r w:rsidRPr="00101794">
        <w:rPr>
          <w:rFonts w:ascii="Arial" w:hAnsi="Arial" w:cs="Arial"/>
          <w:b/>
          <w:color w:val="1F497D"/>
          <w:sz w:val="26"/>
        </w:rPr>
        <w:t>2.1 Platform Support</w:t>
      </w:r>
    </w:p>
    <w:tbl>
      <w:tblPr>
        <w:tblW w:w="0" w:type="auto"/>
        <w:tblLook w:val="04A0" w:firstRow="1" w:lastRow="0" w:firstColumn="1" w:lastColumn="0" w:noHBand="0" w:noVBand="1"/>
      </w:tblPr>
      <w:tblGrid>
        <w:gridCol w:w="3452"/>
        <w:gridCol w:w="1440"/>
        <w:gridCol w:w="4458"/>
      </w:tblGrid>
      <w:tr w:rsidR="00581C30" w:rsidRPr="00101794" w14:paraId="6517D089" w14:textId="77777777">
        <w:tc>
          <w:tcPr>
            <w:tcW w:w="345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C63E19B" w14:textId="77777777" w:rsidR="00581C30" w:rsidRPr="00101794" w:rsidRDefault="00000000">
            <w:pPr>
              <w:rPr>
                <w:rFonts w:ascii="Arial" w:hAnsi="Arial" w:cs="Arial"/>
              </w:rPr>
            </w:pPr>
            <w:r w:rsidRPr="00101794">
              <w:rPr>
                <w:rFonts w:ascii="Arial" w:hAnsi="Arial" w:cs="Arial"/>
                <w:b/>
                <w:color w:val="FFFFFF"/>
                <w:sz w:val="20"/>
              </w:rPr>
              <w:t>Platform</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ED2D353" w14:textId="77777777" w:rsidR="00581C30" w:rsidRPr="00101794" w:rsidRDefault="00000000">
            <w:pPr>
              <w:rPr>
                <w:rFonts w:ascii="Arial" w:hAnsi="Arial" w:cs="Arial"/>
              </w:rPr>
            </w:pPr>
            <w:r w:rsidRPr="00101794">
              <w:rPr>
                <w:rFonts w:ascii="Arial" w:hAnsi="Arial" w:cs="Arial"/>
                <w:b/>
                <w:color w:val="FFFFFF"/>
                <w:sz w:val="20"/>
              </w:rPr>
              <w:t>Supported</w:t>
            </w:r>
          </w:p>
        </w:tc>
        <w:tc>
          <w:tcPr>
            <w:tcW w:w="4464"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901CCBA" w14:textId="77777777" w:rsidR="00581C30" w:rsidRPr="00101794" w:rsidRDefault="00000000">
            <w:pPr>
              <w:rPr>
                <w:rFonts w:ascii="Arial" w:hAnsi="Arial" w:cs="Arial"/>
              </w:rPr>
            </w:pPr>
            <w:r w:rsidRPr="00101794">
              <w:rPr>
                <w:rFonts w:ascii="Arial" w:hAnsi="Arial" w:cs="Arial"/>
                <w:b/>
                <w:color w:val="FFFFFF"/>
                <w:sz w:val="20"/>
              </w:rPr>
              <w:t>Notes</w:t>
            </w:r>
          </w:p>
        </w:tc>
      </w:tr>
      <w:tr w:rsidR="00581C30" w:rsidRPr="00101794" w14:paraId="4A70196F"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81739" w14:textId="77777777" w:rsidR="00581C30" w:rsidRPr="00101794" w:rsidRDefault="00000000">
            <w:pPr>
              <w:rPr>
                <w:rFonts w:ascii="Arial" w:hAnsi="Arial" w:cs="Arial"/>
              </w:rPr>
            </w:pPr>
            <w:r w:rsidRPr="00101794">
              <w:rPr>
                <w:rFonts w:ascii="Arial" w:hAnsi="Arial" w:cs="Arial"/>
                <w:sz w:val="20"/>
              </w:rPr>
              <w:t>Windows 10/11 (x64)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FBE6D" w14:textId="77777777" w:rsidR="00581C30" w:rsidRPr="00101794" w:rsidRDefault="00000000">
            <w:pPr>
              <w:rPr>
                <w:rFonts w:ascii="Arial" w:hAnsi="Arial" w:cs="Arial"/>
              </w:rPr>
            </w:pPr>
            <w:r w:rsidRPr="00101794">
              <w:rPr>
                <w:rFonts w:ascii="Arial" w:hAnsi="Arial" w:cs="Arial"/>
                <w:sz w:val="20"/>
              </w:rPr>
              <w:t>Yes</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91178" w14:textId="77777777" w:rsidR="00581C30" w:rsidRPr="00101794" w:rsidRDefault="00000000">
            <w:pPr>
              <w:rPr>
                <w:rFonts w:ascii="Arial" w:hAnsi="Arial" w:cs="Arial"/>
              </w:rPr>
            </w:pPr>
            <w:r w:rsidRPr="00101794">
              <w:rPr>
                <w:rFonts w:ascii="Arial" w:hAnsi="Arial" w:cs="Arial"/>
                <w:sz w:val="20"/>
              </w:rPr>
              <w:t>Bot Agent 20.x or later</w:t>
            </w:r>
          </w:p>
        </w:tc>
      </w:tr>
      <w:tr w:rsidR="00581C30" w:rsidRPr="00101794" w14:paraId="57033A99"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8CA64B" w14:textId="77777777" w:rsidR="00581C30" w:rsidRPr="00101794" w:rsidRDefault="00000000">
            <w:pPr>
              <w:rPr>
                <w:rFonts w:ascii="Arial" w:hAnsi="Arial" w:cs="Arial"/>
              </w:rPr>
            </w:pPr>
            <w:r w:rsidRPr="00101794">
              <w:rPr>
                <w:rFonts w:ascii="Arial" w:hAnsi="Arial" w:cs="Arial"/>
                <w:sz w:val="20"/>
              </w:rPr>
              <w:t>macOS (Intel x86-64)</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D46576" w14:textId="77777777" w:rsidR="00581C30" w:rsidRPr="00101794" w:rsidRDefault="00000000">
            <w:pPr>
              <w:rPr>
                <w:rFonts w:ascii="Arial" w:hAnsi="Arial" w:cs="Arial"/>
              </w:rPr>
            </w:pPr>
            <w:r w:rsidRPr="00101794">
              <w:rPr>
                <w:rFonts w:ascii="Arial" w:hAnsi="Arial" w:cs="Arial"/>
                <w:sz w:val="20"/>
              </w:rPr>
              <w:t>Yes</w:t>
            </w:r>
          </w:p>
        </w:tc>
        <w:tc>
          <w:tcPr>
            <w:tcW w:w="44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452E04" w14:textId="77777777" w:rsidR="00581C30" w:rsidRPr="00101794" w:rsidRDefault="00000000">
            <w:pPr>
              <w:rPr>
                <w:rFonts w:ascii="Arial" w:hAnsi="Arial" w:cs="Arial"/>
              </w:rPr>
            </w:pPr>
            <w:r w:rsidRPr="00101794">
              <w:rPr>
                <w:rFonts w:ascii="Arial" w:hAnsi="Arial" w:cs="Arial"/>
                <w:sz w:val="20"/>
              </w:rPr>
              <w:t>Bot Agent 20.x or later</w:t>
            </w:r>
          </w:p>
        </w:tc>
      </w:tr>
      <w:tr w:rsidR="00581C30" w:rsidRPr="00101794" w14:paraId="4188882B"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BF60B" w14:textId="77777777" w:rsidR="00581C30" w:rsidRPr="00101794" w:rsidRDefault="00000000">
            <w:pPr>
              <w:rPr>
                <w:rFonts w:ascii="Arial" w:hAnsi="Arial" w:cs="Arial"/>
              </w:rPr>
            </w:pPr>
            <w:r w:rsidRPr="00101794">
              <w:rPr>
                <w:rFonts w:ascii="Arial" w:hAnsi="Arial" w:cs="Arial"/>
                <w:sz w:val="20"/>
              </w:rPr>
              <w:t>macOS (Apple Silicon ARM64)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AE481" w14:textId="77777777" w:rsidR="00581C30" w:rsidRPr="00101794" w:rsidRDefault="00000000">
            <w:pPr>
              <w:rPr>
                <w:rFonts w:ascii="Arial" w:hAnsi="Arial" w:cs="Arial"/>
              </w:rPr>
            </w:pPr>
            <w:r w:rsidRPr="00101794">
              <w:rPr>
                <w:rFonts w:ascii="Arial" w:hAnsi="Arial" w:cs="Arial"/>
                <w:sz w:val="20"/>
              </w:rPr>
              <w:t>Yes</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D00E8" w14:textId="77777777" w:rsidR="00581C30" w:rsidRPr="00101794" w:rsidRDefault="00000000">
            <w:pPr>
              <w:rPr>
                <w:rFonts w:ascii="Arial" w:hAnsi="Arial" w:cs="Arial"/>
              </w:rPr>
            </w:pPr>
            <w:r w:rsidRPr="00101794">
              <w:rPr>
                <w:rFonts w:ascii="Arial" w:hAnsi="Arial" w:cs="Arial"/>
                <w:sz w:val="20"/>
              </w:rPr>
              <w:t>Native ARM binary — no Rosetta needed</w:t>
            </w:r>
          </w:p>
        </w:tc>
      </w:tr>
      <w:tr w:rsidR="00581C30" w:rsidRPr="00101794" w14:paraId="3DC55FE4" w14:textId="77777777">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DCA2D4" w14:textId="77777777" w:rsidR="00581C30" w:rsidRPr="00101794" w:rsidRDefault="00000000">
            <w:pPr>
              <w:rPr>
                <w:rFonts w:ascii="Arial" w:hAnsi="Arial" w:cs="Arial"/>
              </w:rPr>
            </w:pPr>
            <w:r w:rsidRPr="00101794">
              <w:rPr>
                <w:rFonts w:ascii="Arial" w:hAnsi="Arial" w:cs="Arial"/>
                <w:sz w:val="20"/>
              </w:rPr>
              <w:t>Linux</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5F6441" w14:textId="77777777" w:rsidR="00581C30" w:rsidRPr="00101794" w:rsidRDefault="00000000">
            <w:pPr>
              <w:rPr>
                <w:rFonts w:ascii="Arial" w:hAnsi="Arial" w:cs="Arial"/>
              </w:rPr>
            </w:pPr>
            <w:r w:rsidRPr="00101794">
              <w:rPr>
                <w:rFonts w:ascii="Arial" w:hAnsi="Arial" w:cs="Arial"/>
                <w:sz w:val="20"/>
              </w:rPr>
              <w:t>No</w:t>
            </w:r>
          </w:p>
        </w:tc>
        <w:tc>
          <w:tcPr>
            <w:tcW w:w="44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5BECB" w14:textId="77777777" w:rsidR="00581C30" w:rsidRPr="00101794" w:rsidRDefault="00000000">
            <w:pPr>
              <w:rPr>
                <w:rFonts w:ascii="Arial" w:hAnsi="Arial" w:cs="Arial"/>
              </w:rPr>
            </w:pPr>
            <w:r w:rsidRPr="00101794">
              <w:rPr>
                <w:rFonts w:ascii="Arial" w:hAnsi="Arial" w:cs="Arial"/>
                <w:sz w:val="20"/>
              </w:rPr>
              <w:t>Not supported in this release</w:t>
            </w:r>
          </w:p>
        </w:tc>
      </w:tr>
    </w:tbl>
    <w:p w14:paraId="57FC881E" w14:textId="77777777" w:rsidR="00581C30" w:rsidRPr="00101794" w:rsidRDefault="00581C30">
      <w:pPr>
        <w:spacing w:after="80"/>
        <w:rPr>
          <w:rFonts w:ascii="Arial" w:hAnsi="Arial" w:cs="Arial"/>
        </w:rPr>
      </w:pPr>
    </w:p>
    <w:p w14:paraId="0DFEBC05" w14:textId="77777777" w:rsidR="00581C30" w:rsidRPr="00101794" w:rsidRDefault="00000000">
      <w:pPr>
        <w:keepNext/>
        <w:spacing w:before="200" w:after="60"/>
        <w:rPr>
          <w:rFonts w:ascii="Arial" w:hAnsi="Arial" w:cs="Arial"/>
        </w:rPr>
      </w:pPr>
      <w:r w:rsidRPr="00101794">
        <w:rPr>
          <w:rFonts w:ascii="Arial" w:hAnsi="Arial" w:cs="Arial"/>
          <w:b/>
          <w:color w:val="1F497D"/>
          <w:sz w:val="26"/>
        </w:rPr>
        <w:t>2.2 System Requirements</w:t>
      </w:r>
    </w:p>
    <w:tbl>
      <w:tblPr>
        <w:tblW w:w="0" w:type="auto"/>
        <w:tblLook w:val="04A0" w:firstRow="1" w:lastRow="0" w:firstColumn="1" w:lastColumn="0" w:noHBand="0" w:noVBand="1"/>
      </w:tblPr>
      <w:tblGrid>
        <w:gridCol w:w="3164"/>
        <w:gridCol w:w="2877"/>
        <w:gridCol w:w="3309"/>
      </w:tblGrid>
      <w:tr w:rsidR="00581C30" w:rsidRPr="00101794" w14:paraId="1966BF38" w14:textId="77777777">
        <w:tc>
          <w:tcPr>
            <w:tcW w:w="316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07FCC7C" w14:textId="77777777" w:rsidR="00581C30" w:rsidRPr="00101794" w:rsidRDefault="00000000">
            <w:pPr>
              <w:rPr>
                <w:rFonts w:ascii="Arial" w:hAnsi="Arial" w:cs="Arial"/>
              </w:rPr>
            </w:pPr>
            <w:r w:rsidRPr="00101794">
              <w:rPr>
                <w:rFonts w:ascii="Arial" w:hAnsi="Arial" w:cs="Arial"/>
                <w:b/>
                <w:color w:val="FFFFFF"/>
                <w:sz w:val="20"/>
              </w:rPr>
              <w:t>Requirement</w:t>
            </w:r>
          </w:p>
        </w:tc>
        <w:tc>
          <w:tcPr>
            <w:tcW w:w="288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1D45B28" w14:textId="77777777" w:rsidR="00581C30" w:rsidRPr="00101794" w:rsidRDefault="00000000">
            <w:pPr>
              <w:rPr>
                <w:rFonts w:ascii="Arial" w:hAnsi="Arial" w:cs="Arial"/>
              </w:rPr>
            </w:pPr>
            <w:r w:rsidRPr="00101794">
              <w:rPr>
                <w:rFonts w:ascii="Arial" w:hAnsi="Arial" w:cs="Arial"/>
                <w:b/>
                <w:color w:val="FFFFFF"/>
                <w:sz w:val="20"/>
              </w:rPr>
              <w:t>Minimum</w:t>
            </w:r>
          </w:p>
        </w:tc>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AB9EA86" w14:textId="77777777" w:rsidR="00581C30" w:rsidRPr="00101794" w:rsidRDefault="00000000">
            <w:pPr>
              <w:rPr>
                <w:rFonts w:ascii="Arial" w:hAnsi="Arial" w:cs="Arial"/>
              </w:rPr>
            </w:pPr>
            <w:r w:rsidRPr="00101794">
              <w:rPr>
                <w:rFonts w:ascii="Arial" w:hAnsi="Arial" w:cs="Arial"/>
                <w:b/>
                <w:color w:val="FFFFFF"/>
                <w:sz w:val="20"/>
              </w:rPr>
              <w:t>Recommended</w:t>
            </w:r>
          </w:p>
        </w:tc>
      </w:tr>
      <w:tr w:rsidR="00581C30" w:rsidRPr="00101794" w14:paraId="09DA9D7C"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28516" w14:textId="77777777" w:rsidR="00581C30" w:rsidRPr="00101794" w:rsidRDefault="00000000">
            <w:pPr>
              <w:rPr>
                <w:rFonts w:ascii="Arial" w:hAnsi="Arial" w:cs="Arial"/>
              </w:rPr>
            </w:pPr>
            <w:r w:rsidRPr="00101794">
              <w:rPr>
                <w:rFonts w:ascii="Arial" w:hAnsi="Arial" w:cs="Arial"/>
                <w:sz w:val="20"/>
              </w:rPr>
              <w:t>RAM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86A3E" w14:textId="77777777" w:rsidR="00581C30" w:rsidRPr="00101794" w:rsidRDefault="00000000">
            <w:pPr>
              <w:rPr>
                <w:rFonts w:ascii="Arial" w:hAnsi="Arial" w:cs="Arial"/>
              </w:rPr>
            </w:pPr>
            <w:r w:rsidRPr="00101794">
              <w:rPr>
                <w:rFonts w:ascii="Arial" w:hAnsi="Arial" w:cs="Arial"/>
                <w:sz w:val="20"/>
              </w:rPr>
              <w:t>8GB</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0B0C7" w14:textId="77777777" w:rsidR="00581C30" w:rsidRPr="00101794" w:rsidRDefault="00000000">
            <w:pPr>
              <w:rPr>
                <w:rFonts w:ascii="Arial" w:hAnsi="Arial" w:cs="Arial"/>
              </w:rPr>
            </w:pPr>
            <w:r w:rsidRPr="00101794">
              <w:rPr>
                <w:rFonts w:ascii="Arial" w:hAnsi="Arial" w:cs="Arial"/>
                <w:sz w:val="20"/>
              </w:rPr>
              <w:t>16GB</w:t>
            </w:r>
          </w:p>
        </w:tc>
      </w:tr>
      <w:tr w:rsidR="00581C30" w:rsidRPr="00101794" w14:paraId="5D2E9919"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D853B3" w14:textId="77777777" w:rsidR="00581C30" w:rsidRPr="00101794" w:rsidRDefault="00000000">
            <w:pPr>
              <w:rPr>
                <w:rFonts w:ascii="Arial" w:hAnsi="Arial" w:cs="Arial"/>
              </w:rPr>
            </w:pPr>
            <w:r w:rsidRPr="00101794">
              <w:rPr>
                <w:rFonts w:ascii="Arial" w:hAnsi="Arial" w:cs="Arial"/>
                <w:sz w:val="20"/>
              </w:rPr>
              <w:t>Free Disk Space</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0FAF99" w14:textId="77777777" w:rsidR="00581C30" w:rsidRPr="00101794" w:rsidRDefault="00000000">
            <w:pPr>
              <w:rPr>
                <w:rFonts w:ascii="Arial" w:hAnsi="Arial" w:cs="Arial"/>
              </w:rPr>
            </w:pPr>
            <w:r w:rsidRPr="00101794">
              <w:rPr>
                <w:rFonts w:ascii="Arial" w:hAnsi="Arial" w:cs="Arial"/>
                <w:sz w:val="20"/>
              </w:rPr>
              <w:t>4GB</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D07BEA" w14:textId="77777777" w:rsidR="00581C30" w:rsidRPr="00101794" w:rsidRDefault="00000000">
            <w:pPr>
              <w:rPr>
                <w:rFonts w:ascii="Arial" w:hAnsi="Arial" w:cs="Arial"/>
              </w:rPr>
            </w:pPr>
            <w:r w:rsidRPr="00101794">
              <w:rPr>
                <w:rFonts w:ascii="Arial" w:hAnsi="Arial" w:cs="Arial"/>
                <w:sz w:val="20"/>
              </w:rPr>
              <w:t>10GB (for multiple models)</w:t>
            </w:r>
          </w:p>
        </w:tc>
      </w:tr>
      <w:tr w:rsidR="00581C30" w:rsidRPr="00101794" w14:paraId="309DCE2B"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42CCC" w14:textId="77777777" w:rsidR="00581C30" w:rsidRPr="00101794" w:rsidRDefault="00000000">
            <w:pPr>
              <w:rPr>
                <w:rFonts w:ascii="Arial" w:hAnsi="Arial" w:cs="Arial"/>
              </w:rPr>
            </w:pPr>
            <w:r w:rsidRPr="00101794">
              <w:rPr>
                <w:rFonts w:ascii="Arial" w:hAnsi="Arial" w:cs="Arial"/>
                <w:sz w:val="20"/>
              </w:rPr>
              <w:t>CPU</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76A59" w14:textId="77777777" w:rsidR="00581C30" w:rsidRPr="00101794" w:rsidRDefault="00000000">
            <w:pPr>
              <w:rPr>
                <w:rFonts w:ascii="Arial" w:hAnsi="Arial" w:cs="Arial"/>
              </w:rPr>
            </w:pPr>
            <w:r w:rsidRPr="00101794">
              <w:rPr>
                <w:rFonts w:ascii="Arial" w:hAnsi="Arial" w:cs="Arial"/>
                <w:sz w:val="20"/>
              </w:rPr>
              <w:t>Any modern x64 or ARM64</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27A2CF" w14:textId="77777777" w:rsidR="00581C30" w:rsidRPr="00101794" w:rsidRDefault="00000000">
            <w:pPr>
              <w:rPr>
                <w:rFonts w:ascii="Arial" w:hAnsi="Arial" w:cs="Arial"/>
              </w:rPr>
            </w:pPr>
            <w:r w:rsidRPr="00101794">
              <w:rPr>
                <w:rFonts w:ascii="Arial" w:hAnsi="Arial" w:cs="Arial"/>
                <w:sz w:val="20"/>
              </w:rPr>
              <w:t>8+ cores for faster inference</w:t>
            </w:r>
          </w:p>
        </w:tc>
      </w:tr>
      <w:tr w:rsidR="00581C30" w:rsidRPr="00101794" w14:paraId="29F8A3EC" w14:textId="77777777">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FB21D6" w14:textId="77777777" w:rsidR="00581C30" w:rsidRPr="00101794" w:rsidRDefault="00000000">
            <w:pPr>
              <w:rPr>
                <w:rFonts w:ascii="Arial" w:hAnsi="Arial" w:cs="Arial"/>
              </w:rPr>
            </w:pPr>
            <w:r w:rsidRPr="00101794">
              <w:rPr>
                <w:rFonts w:ascii="Arial" w:hAnsi="Arial" w:cs="Arial"/>
                <w:sz w:val="20"/>
              </w:rPr>
              <w:t>Automation Anywhere</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4DDCE5" w14:textId="77777777" w:rsidR="00581C30" w:rsidRPr="00101794" w:rsidRDefault="00000000">
            <w:pPr>
              <w:rPr>
                <w:rFonts w:ascii="Arial" w:hAnsi="Arial" w:cs="Arial"/>
              </w:rPr>
            </w:pPr>
            <w:r w:rsidRPr="00101794">
              <w:rPr>
                <w:rFonts w:ascii="Arial" w:hAnsi="Arial" w:cs="Arial"/>
                <w:sz w:val="20"/>
              </w:rPr>
              <w:t>Control Room v31+</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2001FA" w14:textId="77777777" w:rsidR="00581C30" w:rsidRPr="00101794" w:rsidRDefault="00000000">
            <w:pPr>
              <w:rPr>
                <w:rFonts w:ascii="Arial" w:hAnsi="Arial" w:cs="Arial"/>
              </w:rPr>
            </w:pPr>
            <w:r w:rsidRPr="00101794">
              <w:rPr>
                <w:rFonts w:ascii="Arial" w:hAnsi="Arial" w:cs="Arial"/>
                <w:sz w:val="20"/>
              </w:rPr>
              <w:t>v32+</w:t>
            </w:r>
          </w:p>
        </w:tc>
      </w:tr>
      <w:tr w:rsidR="00581C30" w:rsidRPr="00101794" w14:paraId="762BB6B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54EE1" w14:textId="77777777" w:rsidR="00581C30" w:rsidRPr="00101794" w:rsidRDefault="00000000">
            <w:pPr>
              <w:rPr>
                <w:rFonts w:ascii="Arial" w:hAnsi="Arial" w:cs="Arial"/>
              </w:rPr>
            </w:pPr>
            <w:r w:rsidRPr="00101794">
              <w:rPr>
                <w:rFonts w:ascii="Arial" w:hAnsi="Arial" w:cs="Arial"/>
                <w:sz w:val="20"/>
              </w:rPr>
              <w:t>Bot Agent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FE5C8" w14:textId="77777777" w:rsidR="00581C30" w:rsidRPr="00101794" w:rsidRDefault="00000000">
            <w:pPr>
              <w:rPr>
                <w:rFonts w:ascii="Arial" w:hAnsi="Arial" w:cs="Arial"/>
              </w:rPr>
            </w:pPr>
            <w:r w:rsidRPr="00101794">
              <w:rPr>
                <w:rFonts w:ascii="Arial" w:hAnsi="Arial" w:cs="Arial"/>
                <w:sz w:val="20"/>
              </w:rPr>
              <w:t>v20.11+</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EED8A" w14:textId="77777777" w:rsidR="00581C30" w:rsidRPr="00101794" w:rsidRDefault="00000000">
            <w:pPr>
              <w:rPr>
                <w:rFonts w:ascii="Arial" w:hAnsi="Arial" w:cs="Arial"/>
              </w:rPr>
            </w:pPr>
            <w:r w:rsidRPr="00101794">
              <w:rPr>
                <w:rFonts w:ascii="Arial" w:hAnsi="Arial" w:cs="Arial"/>
                <w:sz w:val="20"/>
              </w:rPr>
              <w:t>Latest</w:t>
            </w:r>
          </w:p>
        </w:tc>
      </w:tr>
    </w:tbl>
    <w:p w14:paraId="060CDCA1" w14:textId="77777777" w:rsidR="00581C30" w:rsidRPr="00101794" w:rsidRDefault="00581C30">
      <w:pPr>
        <w:spacing w:after="80"/>
        <w:rPr>
          <w:rFonts w:ascii="Arial" w:hAnsi="Arial" w:cs="Arial"/>
        </w:rPr>
      </w:pPr>
    </w:p>
    <w:p w14:paraId="3678B9AC" w14:textId="77777777" w:rsidR="00581C30" w:rsidRPr="00101794" w:rsidRDefault="00000000">
      <w:pPr>
        <w:spacing w:before="80" w:after="120"/>
        <w:rPr>
          <w:rFonts w:ascii="Arial" w:hAnsi="Arial" w:cs="Arial"/>
        </w:rPr>
      </w:pPr>
      <w:r w:rsidRPr="00101794">
        <w:rPr>
          <w:rFonts w:ascii="Arial" w:hAnsi="Arial" w:cs="Arial"/>
          <w:i/>
          <w:color w:val="505050"/>
          <w:sz w:val="21"/>
        </w:rPr>
        <w:t>Note: No GPU is required. All inference runs on CPU. A modern processor with 8+ cores will achieve inference speeds of roughly 5–20 tokens/second.</w:t>
      </w:r>
    </w:p>
    <w:p w14:paraId="5077C344" w14:textId="77777777" w:rsidR="00581C30" w:rsidRPr="00101794" w:rsidRDefault="00000000">
      <w:pPr>
        <w:keepNext/>
        <w:spacing w:before="200" w:after="60"/>
        <w:rPr>
          <w:rFonts w:ascii="Arial" w:hAnsi="Arial" w:cs="Arial"/>
        </w:rPr>
      </w:pPr>
      <w:r w:rsidRPr="00101794">
        <w:rPr>
          <w:rFonts w:ascii="Arial" w:hAnsi="Arial" w:cs="Arial"/>
          <w:b/>
          <w:color w:val="1F497D"/>
          <w:sz w:val="26"/>
        </w:rPr>
        <w:t>2.3 Available Models</w:t>
      </w:r>
    </w:p>
    <w:tbl>
      <w:tblPr>
        <w:tblW w:w="0" w:type="auto"/>
        <w:tblLook w:val="04A0" w:firstRow="1" w:lastRow="0" w:firstColumn="1" w:lastColumn="0" w:noHBand="0" w:noVBand="1"/>
      </w:tblPr>
      <w:tblGrid>
        <w:gridCol w:w="2014"/>
        <w:gridCol w:w="2588"/>
        <w:gridCol w:w="1008"/>
        <w:gridCol w:w="1008"/>
        <w:gridCol w:w="2732"/>
      </w:tblGrid>
      <w:tr w:rsidR="00581C30" w:rsidRPr="00101794" w14:paraId="6CB6D204" w14:textId="77777777">
        <w:tc>
          <w:tcPr>
            <w:tcW w:w="201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D8AE1FF" w14:textId="77777777" w:rsidR="00581C30" w:rsidRPr="00101794" w:rsidRDefault="00000000">
            <w:pPr>
              <w:rPr>
                <w:rFonts w:ascii="Arial" w:hAnsi="Arial" w:cs="Arial"/>
              </w:rPr>
            </w:pPr>
            <w:r w:rsidRPr="00101794">
              <w:rPr>
                <w:rFonts w:ascii="Arial" w:hAnsi="Arial" w:cs="Arial"/>
                <w:b/>
                <w:color w:val="FFFFFF"/>
                <w:sz w:val="20"/>
              </w:rPr>
              <w:t>Model ID</w:t>
            </w:r>
          </w:p>
        </w:tc>
        <w:tc>
          <w:tcPr>
            <w:tcW w:w="259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40CA264" w14:textId="77777777" w:rsidR="00581C30" w:rsidRPr="00101794" w:rsidRDefault="00000000">
            <w:pPr>
              <w:rPr>
                <w:rFonts w:ascii="Arial" w:hAnsi="Arial" w:cs="Arial"/>
              </w:rPr>
            </w:pPr>
            <w:r w:rsidRPr="00101794">
              <w:rPr>
                <w:rFonts w:ascii="Arial" w:hAnsi="Arial" w:cs="Arial"/>
                <w:b/>
                <w:color w:val="FFFFFF"/>
                <w:sz w:val="20"/>
              </w:rPr>
              <w:t>Display Name</w:t>
            </w:r>
          </w:p>
        </w:tc>
        <w:tc>
          <w:tcPr>
            <w:tcW w:w="100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3BEBD5B" w14:textId="77777777" w:rsidR="00581C30" w:rsidRPr="00101794" w:rsidRDefault="00000000">
            <w:pPr>
              <w:rPr>
                <w:rFonts w:ascii="Arial" w:hAnsi="Arial" w:cs="Arial"/>
              </w:rPr>
            </w:pPr>
            <w:r w:rsidRPr="00101794">
              <w:rPr>
                <w:rFonts w:ascii="Arial" w:hAnsi="Arial" w:cs="Arial"/>
                <w:b/>
                <w:color w:val="FFFFFF"/>
                <w:sz w:val="20"/>
              </w:rPr>
              <w:t>Size</w:t>
            </w:r>
          </w:p>
        </w:tc>
        <w:tc>
          <w:tcPr>
            <w:tcW w:w="100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7731C9B" w14:textId="77777777" w:rsidR="00581C30" w:rsidRPr="00101794" w:rsidRDefault="00000000">
            <w:pPr>
              <w:rPr>
                <w:rFonts w:ascii="Arial" w:hAnsi="Arial" w:cs="Arial"/>
              </w:rPr>
            </w:pPr>
            <w:r w:rsidRPr="00101794">
              <w:rPr>
                <w:rFonts w:ascii="Arial" w:hAnsi="Arial" w:cs="Arial"/>
                <w:b/>
                <w:color w:val="FFFFFF"/>
                <w:sz w:val="20"/>
              </w:rPr>
              <w:t>Context</w:t>
            </w:r>
          </w:p>
        </w:tc>
        <w:tc>
          <w:tcPr>
            <w:tcW w:w="27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61D4A43" w14:textId="77777777" w:rsidR="00581C30" w:rsidRPr="00101794" w:rsidRDefault="00000000">
            <w:pPr>
              <w:rPr>
                <w:rFonts w:ascii="Arial" w:hAnsi="Arial" w:cs="Arial"/>
              </w:rPr>
            </w:pPr>
            <w:r w:rsidRPr="00101794">
              <w:rPr>
                <w:rFonts w:ascii="Arial" w:hAnsi="Arial" w:cs="Arial"/>
                <w:b/>
                <w:color w:val="FFFFFF"/>
                <w:sz w:val="20"/>
              </w:rPr>
              <w:t>Best For</w:t>
            </w:r>
          </w:p>
        </w:tc>
      </w:tr>
      <w:tr w:rsidR="00581C30" w:rsidRPr="00101794" w14:paraId="5F665B24"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3CFF3" w14:textId="77777777" w:rsidR="00581C30" w:rsidRPr="00101794" w:rsidRDefault="00000000">
            <w:pPr>
              <w:rPr>
                <w:rFonts w:ascii="Arial" w:hAnsi="Arial" w:cs="Arial"/>
              </w:rPr>
            </w:pPr>
            <w:r w:rsidRPr="00101794">
              <w:rPr>
                <w:rFonts w:ascii="Arial" w:hAnsi="Arial" w:cs="Arial"/>
                <w:sz w:val="20"/>
              </w:rPr>
              <w:t>qwen3-4b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D77B7" w14:textId="77777777" w:rsidR="00581C30" w:rsidRPr="00101794" w:rsidRDefault="00000000">
            <w:pPr>
              <w:rPr>
                <w:rFonts w:ascii="Arial" w:hAnsi="Arial" w:cs="Arial"/>
              </w:rPr>
            </w:pPr>
            <w:r w:rsidRPr="00101794">
              <w:rPr>
                <w:rFonts w:ascii="Arial" w:hAnsi="Arial" w:cs="Arial"/>
                <w:sz w:val="20"/>
              </w:rPr>
              <w:t>Qwen3 4B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68A89"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D888E" w14:textId="77777777" w:rsidR="00581C30" w:rsidRPr="00101794" w:rsidRDefault="00000000">
            <w:pPr>
              <w:rPr>
                <w:rFonts w:ascii="Arial" w:hAnsi="Arial" w:cs="Arial"/>
              </w:rPr>
            </w:pPr>
            <w:r w:rsidRPr="00101794">
              <w:rPr>
                <w:rFonts w:ascii="Arial" w:hAnsi="Arial" w:cs="Arial"/>
                <w:sz w:val="20"/>
              </w:rPr>
              <w:t>32K</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C80CF" w14:textId="77777777" w:rsidR="00581C30" w:rsidRPr="00101794" w:rsidRDefault="00000000">
            <w:pPr>
              <w:rPr>
                <w:rFonts w:ascii="Arial" w:hAnsi="Arial" w:cs="Arial"/>
              </w:rPr>
            </w:pPr>
            <w:r w:rsidRPr="00101794">
              <w:rPr>
                <w:rFonts w:ascii="Arial" w:hAnsi="Arial" w:cs="Arial"/>
                <w:sz w:val="20"/>
              </w:rPr>
              <w:t>Structured output, classification, extraction</w:t>
            </w:r>
          </w:p>
        </w:tc>
      </w:tr>
      <w:tr w:rsidR="00581C30" w:rsidRPr="00101794" w14:paraId="0551B866"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35B07" w14:textId="77777777" w:rsidR="00581C30" w:rsidRPr="00101794" w:rsidRDefault="00000000">
            <w:pPr>
              <w:rPr>
                <w:rFonts w:ascii="Arial" w:hAnsi="Arial" w:cs="Arial"/>
              </w:rPr>
            </w:pPr>
            <w:r w:rsidRPr="00101794">
              <w:rPr>
                <w:rFonts w:ascii="Arial" w:hAnsi="Arial" w:cs="Arial"/>
                <w:sz w:val="20"/>
              </w:rPr>
              <w:t>llama3.2-3b</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880B6A" w14:textId="77777777" w:rsidR="00581C30" w:rsidRPr="00101794" w:rsidRDefault="00000000">
            <w:pPr>
              <w:rPr>
                <w:rFonts w:ascii="Arial" w:hAnsi="Arial" w:cs="Arial"/>
              </w:rPr>
            </w:pPr>
            <w:r w:rsidRPr="00101794">
              <w:rPr>
                <w:rFonts w:ascii="Arial" w:hAnsi="Arial" w:cs="Arial"/>
                <w:sz w:val="20"/>
              </w:rPr>
              <w:t>Llama 3.2 3B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2A9C53" w14:textId="77777777" w:rsidR="00581C30" w:rsidRPr="00101794" w:rsidRDefault="00000000">
            <w:pPr>
              <w:rPr>
                <w:rFonts w:ascii="Arial" w:hAnsi="Arial" w:cs="Arial"/>
              </w:rPr>
            </w:pPr>
            <w:r w:rsidRPr="00101794">
              <w:rPr>
                <w:rFonts w:ascii="Arial" w:hAnsi="Arial" w:cs="Arial"/>
                <w:sz w:val="20"/>
              </w:rPr>
              <w:t>~2.0GB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BC0C8C" w14:textId="77777777" w:rsidR="00581C30" w:rsidRPr="00101794" w:rsidRDefault="00000000">
            <w:pPr>
              <w:rPr>
                <w:rFonts w:ascii="Arial" w:hAnsi="Arial" w:cs="Arial"/>
              </w:rPr>
            </w:pPr>
            <w:r w:rsidRPr="00101794">
              <w:rPr>
                <w:rFonts w:ascii="Arial" w:hAnsi="Arial" w:cs="Arial"/>
                <w:sz w:val="20"/>
              </w:rPr>
              <w:t>8K</w:t>
            </w:r>
          </w:p>
        </w:tc>
        <w:tc>
          <w:tcPr>
            <w:tcW w:w="27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3A1C05" w14:textId="77777777" w:rsidR="00581C30" w:rsidRPr="00101794" w:rsidRDefault="00000000">
            <w:pPr>
              <w:rPr>
                <w:rFonts w:ascii="Arial" w:hAnsi="Arial" w:cs="Arial"/>
              </w:rPr>
            </w:pPr>
            <w:r w:rsidRPr="00101794">
              <w:rPr>
                <w:rFonts w:ascii="Arial" w:hAnsi="Arial" w:cs="Arial"/>
                <w:sz w:val="20"/>
              </w:rPr>
              <w:t>Fast baseline, general tasks</w:t>
            </w:r>
          </w:p>
        </w:tc>
      </w:tr>
      <w:tr w:rsidR="00581C30" w:rsidRPr="00101794" w14:paraId="1856FA51"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BC698" w14:textId="77777777" w:rsidR="00581C30" w:rsidRPr="00101794" w:rsidRDefault="00000000">
            <w:pPr>
              <w:rPr>
                <w:rFonts w:ascii="Arial" w:hAnsi="Arial" w:cs="Arial"/>
              </w:rPr>
            </w:pPr>
            <w:r w:rsidRPr="00101794">
              <w:rPr>
                <w:rFonts w:ascii="Arial" w:hAnsi="Arial" w:cs="Arial"/>
                <w:sz w:val="20"/>
              </w:rPr>
              <w:lastRenderedPageBreak/>
              <w:t>phi4-mini</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E8F21" w14:textId="77777777" w:rsidR="00581C30" w:rsidRPr="00101794" w:rsidRDefault="00000000">
            <w:pPr>
              <w:rPr>
                <w:rFonts w:ascii="Arial" w:hAnsi="Arial" w:cs="Arial"/>
              </w:rPr>
            </w:pPr>
            <w:r w:rsidRPr="00101794">
              <w:rPr>
                <w:rFonts w:ascii="Arial" w:hAnsi="Arial" w:cs="Arial"/>
                <w:sz w:val="20"/>
              </w:rPr>
              <w:t>Phi-4 Mini (Q4_K_M)</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5E3FE"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85C8C" w14:textId="77777777" w:rsidR="00581C30" w:rsidRPr="00101794" w:rsidRDefault="00000000">
            <w:pPr>
              <w:rPr>
                <w:rFonts w:ascii="Arial" w:hAnsi="Arial" w:cs="Arial"/>
              </w:rPr>
            </w:pPr>
            <w:r w:rsidRPr="00101794">
              <w:rPr>
                <w:rFonts w:ascii="Arial" w:hAnsi="Arial" w:cs="Arial"/>
                <w:sz w:val="20"/>
              </w:rPr>
              <w:t>128K</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30F18" w14:textId="77777777" w:rsidR="00581C30" w:rsidRPr="00101794" w:rsidRDefault="00000000">
            <w:pPr>
              <w:rPr>
                <w:rFonts w:ascii="Arial" w:hAnsi="Arial" w:cs="Arial"/>
              </w:rPr>
            </w:pPr>
            <w:r w:rsidRPr="00101794">
              <w:rPr>
                <w:rFonts w:ascii="Arial" w:hAnsi="Arial" w:cs="Arial"/>
                <w:sz w:val="20"/>
              </w:rPr>
              <w:t>Instructions, reasoning, long documents</w:t>
            </w:r>
          </w:p>
        </w:tc>
      </w:tr>
      <w:tr w:rsidR="00581C30" w:rsidRPr="00101794" w14:paraId="79D8F7E3"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CDACCC" w14:textId="77777777" w:rsidR="00581C30" w:rsidRPr="00101794" w:rsidRDefault="00000000">
            <w:pPr>
              <w:rPr>
                <w:rFonts w:ascii="Arial" w:hAnsi="Arial" w:cs="Arial"/>
              </w:rPr>
            </w:pPr>
            <w:r w:rsidRPr="00101794">
              <w:rPr>
                <w:rFonts w:ascii="Arial" w:hAnsi="Arial" w:cs="Arial"/>
                <w:sz w:val="20"/>
              </w:rPr>
              <w:t>gemma3-4b</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AF0DD" w14:textId="77777777" w:rsidR="00581C30" w:rsidRPr="00101794" w:rsidRDefault="00000000">
            <w:pPr>
              <w:rPr>
                <w:rFonts w:ascii="Arial" w:hAnsi="Arial" w:cs="Arial"/>
              </w:rPr>
            </w:pPr>
            <w:r w:rsidRPr="00101794">
              <w:rPr>
                <w:rFonts w:ascii="Arial" w:hAnsi="Arial" w:cs="Arial"/>
                <w:sz w:val="20"/>
              </w:rPr>
              <w:t>Gemma 3 4B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A73790"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0B4ABC" w14:textId="77777777" w:rsidR="00581C30" w:rsidRPr="00101794" w:rsidRDefault="00000000">
            <w:pPr>
              <w:rPr>
                <w:rFonts w:ascii="Arial" w:hAnsi="Arial" w:cs="Arial"/>
              </w:rPr>
            </w:pPr>
            <w:r w:rsidRPr="00101794">
              <w:rPr>
                <w:rFonts w:ascii="Arial" w:hAnsi="Arial" w:cs="Arial"/>
                <w:sz w:val="20"/>
              </w:rPr>
              <w:t>128K</w:t>
            </w:r>
          </w:p>
        </w:tc>
        <w:tc>
          <w:tcPr>
            <w:tcW w:w="27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3EC358" w14:textId="77777777" w:rsidR="00581C30" w:rsidRPr="00101794" w:rsidRDefault="00000000">
            <w:pPr>
              <w:rPr>
                <w:rFonts w:ascii="Arial" w:hAnsi="Arial" w:cs="Arial"/>
              </w:rPr>
            </w:pPr>
            <w:r w:rsidRPr="00101794">
              <w:rPr>
                <w:rFonts w:ascii="Arial" w:hAnsi="Arial" w:cs="Arial"/>
                <w:sz w:val="20"/>
              </w:rPr>
              <w:t>Balanced all-rounder</w:t>
            </w:r>
          </w:p>
        </w:tc>
      </w:tr>
      <w:tr w:rsidR="00581C30" w:rsidRPr="00101794" w14:paraId="766E6FAD"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AA60B" w14:textId="77777777" w:rsidR="00581C30" w:rsidRPr="00101794" w:rsidRDefault="00000000">
            <w:pPr>
              <w:rPr>
                <w:rFonts w:ascii="Arial" w:hAnsi="Arial" w:cs="Arial"/>
              </w:rPr>
            </w:pPr>
            <w:r w:rsidRPr="00101794">
              <w:rPr>
                <w:rFonts w:ascii="Arial" w:hAnsi="Arial" w:cs="Arial"/>
                <w:sz w:val="20"/>
              </w:rPr>
              <w:t>gemma4-e2b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0C11A" w14:textId="77777777" w:rsidR="00581C30" w:rsidRPr="00101794" w:rsidRDefault="00000000">
            <w:pPr>
              <w:rPr>
                <w:rFonts w:ascii="Arial" w:hAnsi="Arial" w:cs="Arial"/>
              </w:rPr>
            </w:pPr>
            <w:r w:rsidRPr="00101794">
              <w:rPr>
                <w:rFonts w:ascii="Arial" w:hAnsi="Arial" w:cs="Arial"/>
                <w:sz w:val="20"/>
              </w:rPr>
              <w:t>Gemma 4 E2B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CB266" w14:textId="77777777" w:rsidR="00581C30" w:rsidRPr="00101794" w:rsidRDefault="00000000">
            <w:pPr>
              <w:rPr>
                <w:rFonts w:ascii="Arial" w:hAnsi="Arial" w:cs="Arial"/>
              </w:rPr>
            </w:pPr>
            <w:r w:rsidRPr="00101794">
              <w:rPr>
                <w:rFonts w:ascii="Arial" w:hAnsi="Arial" w:cs="Arial"/>
                <w:sz w:val="20"/>
              </w:rPr>
              <w:t>~3.1GB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4D67D" w14:textId="77777777" w:rsidR="00581C30" w:rsidRPr="00101794" w:rsidRDefault="00000000">
            <w:pPr>
              <w:rPr>
                <w:rFonts w:ascii="Arial" w:hAnsi="Arial" w:cs="Arial"/>
              </w:rPr>
            </w:pPr>
            <w:r w:rsidRPr="00101794">
              <w:rPr>
                <w:rFonts w:ascii="Arial" w:hAnsi="Arial" w:cs="Arial"/>
                <w:sz w:val="20"/>
              </w:rPr>
              <w:t>128K</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52E4F" w14:textId="77777777" w:rsidR="00581C30" w:rsidRPr="00101794" w:rsidRDefault="00000000">
            <w:pPr>
              <w:rPr>
                <w:rFonts w:ascii="Arial" w:hAnsi="Arial" w:cs="Arial"/>
              </w:rPr>
            </w:pPr>
            <w:r w:rsidRPr="00101794">
              <w:rPr>
                <w:rFonts w:ascii="Arial" w:hAnsi="Arial" w:cs="Arial"/>
                <w:sz w:val="20"/>
              </w:rPr>
              <w:t>Highest quality output</w:t>
            </w:r>
          </w:p>
        </w:tc>
      </w:tr>
      <w:tr w:rsidR="00581C30" w:rsidRPr="00101794" w14:paraId="55839E70" w14:textId="77777777">
        <w:tc>
          <w:tcPr>
            <w:tcW w:w="20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BF3E08" w14:textId="77777777" w:rsidR="00581C30" w:rsidRPr="00101794" w:rsidRDefault="00000000">
            <w:pPr>
              <w:rPr>
                <w:rFonts w:ascii="Arial" w:hAnsi="Arial" w:cs="Arial"/>
              </w:rPr>
            </w:pPr>
            <w:r w:rsidRPr="00101794">
              <w:rPr>
                <w:rFonts w:ascii="Arial" w:hAnsi="Arial" w:cs="Arial"/>
                <w:sz w:val="20"/>
              </w:rPr>
              <w:t>deepseek-r1-1.5b</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BB67E4" w14:textId="77777777" w:rsidR="00581C30" w:rsidRPr="00101794" w:rsidRDefault="00000000">
            <w:pPr>
              <w:rPr>
                <w:rFonts w:ascii="Arial" w:hAnsi="Arial" w:cs="Arial"/>
              </w:rPr>
            </w:pPr>
            <w:r w:rsidRPr="00101794">
              <w:rPr>
                <w:rFonts w:ascii="Arial" w:hAnsi="Arial" w:cs="Arial"/>
                <w:sz w:val="20"/>
              </w:rPr>
              <w:t>DeepSeek R1 1.5B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8D4508" w14:textId="77777777" w:rsidR="00581C30" w:rsidRPr="00101794" w:rsidRDefault="00000000">
            <w:pPr>
              <w:rPr>
                <w:rFonts w:ascii="Arial" w:hAnsi="Arial" w:cs="Arial"/>
              </w:rPr>
            </w:pPr>
            <w:r w:rsidRPr="00101794">
              <w:rPr>
                <w:rFonts w:ascii="Arial" w:hAnsi="Arial" w:cs="Arial"/>
                <w:sz w:val="20"/>
              </w:rPr>
              <w:t>~1.1GB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9E2E61" w14:textId="77777777" w:rsidR="00581C30" w:rsidRPr="00101794" w:rsidRDefault="00000000">
            <w:pPr>
              <w:rPr>
                <w:rFonts w:ascii="Arial" w:hAnsi="Arial" w:cs="Arial"/>
              </w:rPr>
            </w:pPr>
            <w:r w:rsidRPr="00101794">
              <w:rPr>
                <w:rFonts w:ascii="Arial" w:hAnsi="Arial" w:cs="Arial"/>
                <w:sz w:val="20"/>
              </w:rPr>
              <w:t>128K</w:t>
            </w:r>
          </w:p>
        </w:tc>
        <w:tc>
          <w:tcPr>
            <w:tcW w:w="27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661D6C" w14:textId="77777777" w:rsidR="00581C30" w:rsidRPr="00101794" w:rsidRDefault="00000000">
            <w:pPr>
              <w:rPr>
                <w:rFonts w:ascii="Arial" w:hAnsi="Arial" w:cs="Arial"/>
              </w:rPr>
            </w:pPr>
            <w:r w:rsidRPr="00101794">
              <w:rPr>
                <w:rFonts w:ascii="Arial" w:hAnsi="Arial" w:cs="Arial"/>
                <w:sz w:val="20"/>
              </w:rPr>
              <w:t>Fastest inference, chain-of-thought</w:t>
            </w:r>
          </w:p>
        </w:tc>
      </w:tr>
      <w:tr w:rsidR="00581C30" w:rsidRPr="00101794" w14:paraId="489A9596"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1FF3D" w14:textId="77777777" w:rsidR="00581C30" w:rsidRPr="00101794" w:rsidRDefault="00000000">
            <w:pPr>
              <w:rPr>
                <w:rFonts w:ascii="Arial" w:hAnsi="Arial" w:cs="Arial"/>
              </w:rPr>
            </w:pPr>
            <w:r w:rsidRPr="00101794">
              <w:rPr>
                <w:rFonts w:ascii="Arial" w:hAnsi="Arial" w:cs="Arial"/>
                <w:sz w:val="20"/>
              </w:rPr>
              <w:t>qwen2.5-coder-3b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984C1" w14:textId="77777777" w:rsidR="00581C30" w:rsidRPr="00101794" w:rsidRDefault="00000000">
            <w:pPr>
              <w:rPr>
                <w:rFonts w:ascii="Arial" w:hAnsi="Arial" w:cs="Arial"/>
              </w:rPr>
            </w:pPr>
            <w:r w:rsidRPr="00101794">
              <w:rPr>
                <w:rFonts w:ascii="Arial" w:hAnsi="Arial" w:cs="Arial"/>
                <w:sz w:val="20"/>
              </w:rPr>
              <w:t>Qwen2.5-Coder 3B (Q4_K_M)</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69F6E" w14:textId="77777777" w:rsidR="00581C30" w:rsidRPr="00101794" w:rsidRDefault="00000000">
            <w:pPr>
              <w:rPr>
                <w:rFonts w:ascii="Arial" w:hAnsi="Arial" w:cs="Arial"/>
              </w:rPr>
            </w:pPr>
            <w:r w:rsidRPr="00101794">
              <w:rPr>
                <w:rFonts w:ascii="Arial" w:hAnsi="Arial" w:cs="Arial"/>
                <w:sz w:val="20"/>
              </w:rPr>
              <w:t>~1.9GB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F0518" w14:textId="77777777" w:rsidR="00581C30" w:rsidRPr="00101794" w:rsidRDefault="00000000">
            <w:pPr>
              <w:rPr>
                <w:rFonts w:ascii="Arial" w:hAnsi="Arial" w:cs="Arial"/>
              </w:rPr>
            </w:pPr>
            <w:r w:rsidRPr="00101794">
              <w:rPr>
                <w:rFonts w:ascii="Arial" w:hAnsi="Arial" w:cs="Arial"/>
                <w:sz w:val="20"/>
              </w:rPr>
              <w:t>32K</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34428" w14:textId="77777777" w:rsidR="00581C30" w:rsidRPr="00101794" w:rsidRDefault="00000000">
            <w:pPr>
              <w:rPr>
                <w:rFonts w:ascii="Arial" w:hAnsi="Arial" w:cs="Arial"/>
              </w:rPr>
            </w:pPr>
            <w:r w:rsidRPr="00101794">
              <w:rPr>
                <w:rFonts w:ascii="Arial" w:hAnsi="Arial" w:cs="Arial"/>
                <w:sz w:val="20"/>
              </w:rPr>
              <w:t>Code generation &amp; scripting tasks</w:t>
            </w:r>
          </w:p>
        </w:tc>
      </w:tr>
    </w:tbl>
    <w:p w14:paraId="6D697A46" w14:textId="77777777" w:rsidR="00581C30" w:rsidRPr="00101794" w:rsidRDefault="00581C30">
      <w:pPr>
        <w:spacing w:after="80"/>
        <w:rPr>
          <w:rFonts w:ascii="Arial" w:hAnsi="Arial" w:cs="Arial"/>
        </w:rPr>
      </w:pPr>
    </w:p>
    <w:p w14:paraId="0284C705" w14:textId="77777777" w:rsidR="00581C30" w:rsidRPr="00101794" w:rsidRDefault="00000000">
      <w:pPr>
        <w:spacing w:after="120"/>
        <w:rPr>
          <w:rFonts w:ascii="Arial" w:hAnsi="Arial" w:cs="Arial"/>
        </w:rPr>
      </w:pPr>
      <w:r w:rsidRPr="00101794">
        <w:rPr>
          <w:rFonts w:ascii="Arial" w:hAnsi="Arial" w:cs="Arial"/>
          <w:sz w:val="21"/>
        </w:rPr>
        <w:t>Models are stored in:</w:t>
      </w:r>
    </w:p>
    <w:p w14:paraId="3AD3BA66" w14:textId="77777777" w:rsidR="00581C30" w:rsidRPr="00101794" w:rsidRDefault="00000000">
      <w:pPr>
        <w:pStyle w:val="ListBullet"/>
        <w:spacing w:after="60"/>
        <w:rPr>
          <w:rFonts w:ascii="Arial" w:hAnsi="Arial" w:cs="Arial"/>
        </w:rPr>
      </w:pPr>
      <w:r w:rsidRPr="00101794">
        <w:rPr>
          <w:rFonts w:ascii="Arial" w:hAnsi="Arial" w:cs="Arial"/>
          <w:sz w:val="21"/>
        </w:rPr>
        <w:t xml:space="preserve">Windows: C:\Users\{username}\AppData\Local\AutomationAnywhere\LocalAI\ </w:t>
      </w:r>
    </w:p>
    <w:p w14:paraId="67A29BA5" w14:textId="77777777" w:rsidR="00581C30" w:rsidRPr="00101794" w:rsidRDefault="00000000">
      <w:pPr>
        <w:pStyle w:val="ListBullet"/>
        <w:spacing w:after="60"/>
        <w:rPr>
          <w:rFonts w:ascii="Arial" w:hAnsi="Arial" w:cs="Arial"/>
        </w:rPr>
      </w:pPr>
      <w:r w:rsidRPr="00101794">
        <w:rPr>
          <w:rFonts w:ascii="Arial" w:hAnsi="Arial" w:cs="Arial"/>
          <w:sz w:val="21"/>
        </w:rPr>
        <w:t>macOS: /Users/{username}/localAI/</w:t>
      </w:r>
    </w:p>
    <w:p w14:paraId="6439E972" w14:textId="77777777" w:rsidR="00581C30" w:rsidRPr="00101794" w:rsidRDefault="00000000">
      <w:pPr>
        <w:rPr>
          <w:rFonts w:ascii="Arial" w:hAnsi="Arial" w:cs="Arial"/>
        </w:rPr>
      </w:pPr>
      <w:r w:rsidRPr="00101794">
        <w:rPr>
          <w:rFonts w:ascii="Arial" w:hAnsi="Arial" w:cs="Arial"/>
        </w:rPr>
        <w:br w:type="page"/>
      </w:r>
    </w:p>
    <w:p w14:paraId="1CBDB8D2"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3. GETTING STARTED</w:t>
      </w:r>
    </w:p>
    <w:p w14:paraId="3568142D" w14:textId="77777777" w:rsidR="00581C30" w:rsidRPr="00101794" w:rsidRDefault="00000000">
      <w:pPr>
        <w:keepNext/>
        <w:spacing w:before="200" w:after="60"/>
        <w:rPr>
          <w:rFonts w:ascii="Arial" w:hAnsi="Arial" w:cs="Arial"/>
        </w:rPr>
      </w:pPr>
      <w:r w:rsidRPr="00101794">
        <w:rPr>
          <w:rFonts w:ascii="Arial" w:hAnsi="Arial" w:cs="Arial"/>
          <w:b/>
          <w:color w:val="1F497D"/>
          <w:sz w:val="26"/>
        </w:rPr>
        <w:t>3.1 Quick Start</w:t>
      </w:r>
    </w:p>
    <w:p w14:paraId="74DACB8D" w14:textId="77777777" w:rsidR="00581C30" w:rsidRPr="00101794" w:rsidRDefault="00000000">
      <w:pPr>
        <w:pStyle w:val="ListNumber"/>
        <w:spacing w:after="60"/>
        <w:rPr>
          <w:rFonts w:ascii="Arial" w:hAnsi="Arial" w:cs="Arial"/>
        </w:rPr>
      </w:pPr>
      <w:r w:rsidRPr="00101794">
        <w:rPr>
          <w:rFonts w:ascii="Arial" w:hAnsi="Arial" w:cs="Arial"/>
          <w:sz w:val="21"/>
        </w:rPr>
        <w:t>Download the LocalAI package from the Agentic App Store</w:t>
      </w:r>
    </w:p>
    <w:p w14:paraId="08BFCBD3" w14:textId="77777777" w:rsidR="00581C30" w:rsidRPr="00101794" w:rsidRDefault="00000000">
      <w:pPr>
        <w:pStyle w:val="ListNumber"/>
        <w:spacing w:after="60"/>
        <w:rPr>
          <w:rFonts w:ascii="Arial" w:hAnsi="Arial" w:cs="Arial"/>
        </w:rPr>
      </w:pPr>
      <w:r w:rsidRPr="00101794">
        <w:rPr>
          <w:rFonts w:ascii="Arial" w:hAnsi="Arial" w:cs="Arial"/>
          <w:sz w:val="21"/>
        </w:rPr>
        <w:t>Navigate to Control Room → Manage → Packages → Add Package and upload the JAR file</w:t>
      </w:r>
    </w:p>
    <w:p w14:paraId="40FB0AD6" w14:textId="77777777" w:rsidR="00581C30" w:rsidRPr="00101794" w:rsidRDefault="00000000">
      <w:pPr>
        <w:pStyle w:val="ListNumber"/>
        <w:spacing w:after="60"/>
        <w:rPr>
          <w:rFonts w:ascii="Arial" w:hAnsi="Arial" w:cs="Arial"/>
        </w:rPr>
      </w:pPr>
      <w:r w:rsidRPr="00101794">
        <w:rPr>
          <w:rFonts w:ascii="Arial" w:hAnsi="Arial" w:cs="Arial"/>
          <w:sz w:val="21"/>
        </w:rPr>
        <w:t>The package will appear as "LocalAI" in your package list</w:t>
      </w:r>
    </w:p>
    <w:p w14:paraId="79DB7B85" w14:textId="77777777" w:rsidR="00581C30" w:rsidRPr="00101794" w:rsidRDefault="00000000">
      <w:pPr>
        <w:pStyle w:val="ListNumber"/>
        <w:spacing w:after="60"/>
        <w:rPr>
          <w:rFonts w:ascii="Arial" w:hAnsi="Arial" w:cs="Arial"/>
        </w:rPr>
      </w:pPr>
      <w:r w:rsidRPr="00101794">
        <w:rPr>
          <w:rFonts w:ascii="Arial" w:hAnsi="Arial" w:cs="Arial"/>
          <w:sz w:val="21"/>
        </w:rPr>
        <w:t>In a new TaskBot, add a "Validate Device" action and select your preferred model — this downloads it (~1–15 minutes on first run)</w:t>
      </w:r>
    </w:p>
    <w:p w14:paraId="741E9DF7" w14:textId="77777777" w:rsidR="00581C30" w:rsidRPr="00101794" w:rsidRDefault="00000000">
      <w:pPr>
        <w:pStyle w:val="ListNumber"/>
        <w:spacing w:after="60"/>
        <w:rPr>
          <w:rFonts w:ascii="Arial" w:hAnsi="Arial" w:cs="Arial"/>
        </w:rPr>
      </w:pPr>
      <w:r w:rsidRPr="00101794">
        <w:rPr>
          <w:rFonts w:ascii="Arial" w:hAnsi="Arial" w:cs="Arial"/>
          <w:sz w:val="21"/>
        </w:rPr>
        <w:t>Add any of the AI actions (Classify Text, Extract Data, Summarize Text, etc.) and map the Dictionary output to your bot variables</w:t>
      </w:r>
    </w:p>
    <w:p w14:paraId="559F0849" w14:textId="77777777" w:rsidR="00581C30" w:rsidRPr="00101794" w:rsidRDefault="00000000">
      <w:pPr>
        <w:pStyle w:val="ListNumber"/>
        <w:spacing w:after="60"/>
        <w:rPr>
          <w:rFonts w:ascii="Arial" w:hAnsi="Arial" w:cs="Arial"/>
        </w:rPr>
      </w:pPr>
      <w:r w:rsidRPr="00101794">
        <w:rPr>
          <w:rFonts w:ascii="Arial" w:hAnsi="Arial" w:cs="Arial"/>
          <w:sz w:val="21"/>
        </w:rPr>
        <w:t>Run the bot</w:t>
      </w:r>
    </w:p>
    <w:p w14:paraId="510DC697" w14:textId="77777777" w:rsidR="00581C30" w:rsidRPr="00101794" w:rsidRDefault="00000000">
      <w:pPr>
        <w:keepNext/>
        <w:spacing w:before="200" w:after="60"/>
        <w:rPr>
          <w:rFonts w:ascii="Arial" w:hAnsi="Arial" w:cs="Arial"/>
        </w:rPr>
      </w:pPr>
      <w:r w:rsidRPr="00101794">
        <w:rPr>
          <w:rFonts w:ascii="Arial" w:hAnsi="Arial" w:cs="Arial"/>
          <w:b/>
          <w:color w:val="1F497D"/>
          <w:sz w:val="26"/>
        </w:rPr>
        <w:t>3.2 Installation Steps</w:t>
      </w:r>
    </w:p>
    <w:p w14:paraId="1888622E" w14:textId="77777777" w:rsidR="00581C30" w:rsidRPr="00101794" w:rsidRDefault="00000000">
      <w:pPr>
        <w:keepNext/>
        <w:spacing w:before="120" w:after="60"/>
        <w:rPr>
          <w:rFonts w:ascii="Arial" w:hAnsi="Arial" w:cs="Arial"/>
        </w:rPr>
      </w:pPr>
      <w:r w:rsidRPr="00101794">
        <w:rPr>
          <w:rFonts w:ascii="Arial" w:hAnsi="Arial" w:cs="Arial"/>
          <w:b/>
          <w:color w:val="000000"/>
        </w:rPr>
        <w:t>Step 1: Upload the Package</w:t>
      </w:r>
    </w:p>
    <w:p w14:paraId="432B3196" w14:textId="77777777" w:rsidR="00581C30" w:rsidRPr="00101794" w:rsidRDefault="00000000">
      <w:pPr>
        <w:pStyle w:val="ListNumber"/>
        <w:spacing w:after="60"/>
        <w:rPr>
          <w:rFonts w:ascii="Arial" w:hAnsi="Arial" w:cs="Arial"/>
        </w:rPr>
      </w:pPr>
      <w:r w:rsidRPr="00101794">
        <w:rPr>
          <w:rFonts w:ascii="Arial" w:hAnsi="Arial" w:cs="Arial"/>
          <w:sz w:val="21"/>
        </w:rPr>
        <w:t>Navigate to Control Room → Manage → Packages</w:t>
      </w:r>
    </w:p>
    <w:p w14:paraId="6B1A2E24" w14:textId="77777777" w:rsidR="00581C30" w:rsidRPr="00101794" w:rsidRDefault="00000000">
      <w:pPr>
        <w:pStyle w:val="ListNumber"/>
        <w:spacing w:after="60"/>
        <w:rPr>
          <w:rFonts w:ascii="Arial" w:hAnsi="Arial" w:cs="Arial"/>
        </w:rPr>
      </w:pPr>
      <w:r w:rsidRPr="00101794">
        <w:rPr>
          <w:rFonts w:ascii="Arial" w:hAnsi="Arial" w:cs="Arial"/>
          <w:sz w:val="21"/>
        </w:rPr>
        <w:t>Click Add Package and upload LocalAI-2.12.78.jar</w:t>
      </w:r>
    </w:p>
    <w:p w14:paraId="6669156F" w14:textId="77777777" w:rsidR="00581C30" w:rsidRPr="00101794" w:rsidRDefault="00000000">
      <w:pPr>
        <w:pStyle w:val="ListNumber"/>
        <w:spacing w:after="60"/>
        <w:rPr>
          <w:rFonts w:ascii="Arial" w:hAnsi="Arial" w:cs="Arial"/>
        </w:rPr>
      </w:pPr>
      <w:r w:rsidRPr="00101794">
        <w:rPr>
          <w:rFonts w:ascii="Arial" w:hAnsi="Arial" w:cs="Arial"/>
          <w:sz w:val="21"/>
        </w:rPr>
        <w:t>The package will appear as LocalAI in your package list with version 2.12.78</w:t>
      </w:r>
    </w:p>
    <w:p w14:paraId="686834FD" w14:textId="77777777" w:rsidR="00581C30" w:rsidRPr="00101794" w:rsidRDefault="00000000">
      <w:pPr>
        <w:keepNext/>
        <w:spacing w:before="160" w:after="60"/>
        <w:rPr>
          <w:rFonts w:ascii="Arial" w:hAnsi="Arial" w:cs="Arial"/>
        </w:rPr>
      </w:pPr>
      <w:r w:rsidRPr="00101794">
        <w:rPr>
          <w:rFonts w:ascii="Arial" w:hAnsi="Arial" w:cs="Arial"/>
          <w:b/>
          <w:color w:val="000000"/>
        </w:rPr>
        <w:t>Step 2: Pre-Download a Model (Recommended)</w:t>
      </w:r>
    </w:p>
    <w:p w14:paraId="00C5BCCF" w14:textId="77777777" w:rsidR="00581C30" w:rsidRPr="00101794" w:rsidRDefault="00000000">
      <w:pPr>
        <w:spacing w:after="120"/>
        <w:rPr>
          <w:rFonts w:ascii="Arial" w:hAnsi="Arial" w:cs="Arial"/>
        </w:rPr>
      </w:pPr>
      <w:r w:rsidRPr="00101794">
        <w:rPr>
          <w:rFonts w:ascii="Arial" w:hAnsi="Arial" w:cs="Arial"/>
          <w:sz w:val="21"/>
        </w:rPr>
        <w:t>Run the Validate Device action once in an initialization bot before using any AI actions. This ensures the model is downloaded before your production bot needs it. A 2.5GB model takes 5–15 minutes on a typical connection; subsequent runs load from disk in under 30 seconds.</w:t>
      </w:r>
    </w:p>
    <w:p w14:paraId="3CE8FE15" w14:textId="77777777" w:rsidR="00581C30" w:rsidRPr="00101794" w:rsidRDefault="00000000">
      <w:pPr>
        <w:keepNext/>
        <w:spacing w:before="160" w:after="60"/>
        <w:rPr>
          <w:rFonts w:ascii="Arial" w:hAnsi="Arial" w:cs="Arial"/>
        </w:rPr>
      </w:pPr>
      <w:r w:rsidRPr="00101794">
        <w:rPr>
          <w:rFonts w:ascii="Arial" w:hAnsi="Arial" w:cs="Arial"/>
          <w:b/>
          <w:color w:val="000000"/>
        </w:rPr>
        <w:t>Step 3: Use AI Actions in Your Bot</w:t>
      </w:r>
    </w:p>
    <w:p w14:paraId="51683DE7" w14:textId="77777777" w:rsidR="00581C30" w:rsidRPr="00101794" w:rsidRDefault="00000000">
      <w:pPr>
        <w:spacing w:after="120"/>
        <w:rPr>
          <w:rFonts w:ascii="Arial" w:hAnsi="Arial" w:cs="Arial"/>
        </w:rPr>
      </w:pPr>
      <w:r w:rsidRPr="00101794">
        <w:rPr>
          <w:rFonts w:ascii="Arial" w:hAnsi="Arial" w:cs="Arial"/>
          <w:sz w:val="21"/>
        </w:rPr>
        <w:t>Drag any LocalAI action into your TaskBot, configure parameters, assign the Dictionary output to a variable, and reference keys like {myResult.category} or {myResult.summary} in downstream steps.</w:t>
      </w:r>
    </w:p>
    <w:p w14:paraId="271B96CB" w14:textId="77777777" w:rsidR="00581C30" w:rsidRPr="00101794" w:rsidRDefault="00000000">
      <w:pPr>
        <w:rPr>
          <w:rFonts w:ascii="Arial" w:hAnsi="Arial" w:cs="Arial"/>
        </w:rPr>
      </w:pPr>
      <w:r w:rsidRPr="00101794">
        <w:rPr>
          <w:rFonts w:ascii="Arial" w:hAnsi="Arial" w:cs="Arial"/>
        </w:rPr>
        <w:br w:type="page"/>
      </w:r>
    </w:p>
    <w:p w14:paraId="6874B559"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4. ACTIONS REFERENCE</w:t>
      </w:r>
    </w:p>
    <w:p w14:paraId="605DFBBC" w14:textId="77777777" w:rsidR="00581C30" w:rsidRPr="00101794" w:rsidRDefault="00000000">
      <w:pPr>
        <w:spacing w:after="120"/>
        <w:rPr>
          <w:rFonts w:ascii="Arial" w:hAnsi="Arial" w:cs="Arial"/>
        </w:rPr>
      </w:pPr>
      <w:r w:rsidRPr="00101794">
        <w:rPr>
          <w:rFonts w:ascii="Arial" w:hAnsi="Arial" w:cs="Arial"/>
          <w:sz w:val="21"/>
        </w:rPr>
        <w:t>LocalAI provides ten actions grouped into three categories:</w:t>
      </w:r>
    </w:p>
    <w:p w14:paraId="108F446D" w14:textId="77777777" w:rsidR="00581C30" w:rsidRPr="00101794" w:rsidRDefault="00000000">
      <w:pPr>
        <w:pStyle w:val="ListBullet"/>
        <w:spacing w:after="60"/>
        <w:rPr>
          <w:rFonts w:ascii="Arial" w:hAnsi="Arial" w:cs="Arial"/>
        </w:rPr>
      </w:pPr>
      <w:r w:rsidRPr="00101794">
        <w:rPr>
          <w:rFonts w:ascii="Arial" w:hAnsi="Arial" w:cs="Arial"/>
          <w:sz w:val="21"/>
        </w:rPr>
        <w:t>AI Inference Actions (use a model): Classify Text, Extract Data, Summarize Text, Redact PII, Normalize and Standardize, Transform to JSON, Sanitize JSON, Prompt Model</w:t>
      </w:r>
    </w:p>
    <w:p w14:paraId="6340B701" w14:textId="77777777" w:rsidR="00581C30" w:rsidRPr="00101794" w:rsidRDefault="00000000">
      <w:pPr>
        <w:pStyle w:val="ListBullet"/>
        <w:spacing w:after="60"/>
        <w:rPr>
          <w:rFonts w:ascii="Arial" w:hAnsi="Arial" w:cs="Arial"/>
        </w:rPr>
      </w:pPr>
      <w:r w:rsidRPr="00101794">
        <w:rPr>
          <w:rFonts w:ascii="Arial" w:hAnsi="Arial" w:cs="Arial"/>
          <w:sz w:val="21"/>
        </w:rPr>
        <w:t>Device Management Actions (no model inference): Validate Device, Delete Model</w:t>
      </w:r>
    </w:p>
    <w:p w14:paraId="44B97E0D" w14:textId="77777777" w:rsidR="00581C30" w:rsidRPr="00101794" w:rsidRDefault="00000000">
      <w:pPr>
        <w:spacing w:after="120"/>
        <w:rPr>
          <w:rFonts w:ascii="Arial" w:hAnsi="Arial" w:cs="Arial"/>
        </w:rPr>
      </w:pPr>
      <w:r w:rsidRPr="00101794">
        <w:rPr>
          <w:rFonts w:ascii="Arial" w:hAnsi="Arial" w:cs="Arial"/>
          <w:sz w:val="21"/>
        </w:rPr>
        <w:t>All inference actions return a Dictionary with at minimum: status ("success"/"error"), message (timing and model info), and model (model ID used), plus action-specific keys documented below.</w:t>
      </w:r>
    </w:p>
    <w:p w14:paraId="1B2586A7" w14:textId="77777777" w:rsidR="00581C30" w:rsidRPr="00101794" w:rsidRDefault="00000000">
      <w:pPr>
        <w:keepNext/>
        <w:spacing w:before="200" w:after="60"/>
        <w:rPr>
          <w:rFonts w:ascii="Arial" w:hAnsi="Arial" w:cs="Arial"/>
        </w:rPr>
      </w:pPr>
      <w:r w:rsidRPr="00101794">
        <w:rPr>
          <w:rFonts w:ascii="Arial" w:hAnsi="Arial" w:cs="Arial"/>
          <w:b/>
          <w:color w:val="1F497D"/>
          <w:sz w:val="26"/>
        </w:rPr>
        <w:t>4.1 Validate Device</w:t>
      </w:r>
    </w:p>
    <w:p w14:paraId="09AB648D" w14:textId="77777777" w:rsidR="00581C30" w:rsidRPr="00101794" w:rsidRDefault="00000000">
      <w:pPr>
        <w:spacing w:after="120"/>
        <w:rPr>
          <w:rFonts w:ascii="Arial" w:hAnsi="Arial" w:cs="Arial"/>
        </w:rPr>
      </w:pPr>
      <w:r w:rsidRPr="00101794">
        <w:rPr>
          <w:rFonts w:ascii="Arial" w:hAnsi="Arial" w:cs="Arial"/>
          <w:sz w:val="21"/>
        </w:rPr>
        <w:t>Downloads or validates that a selected Small Language Model is available on the local device. Run this action once — in an initialization bot or at the start of a workflow — before using any inference actions. If the model already exists locally and passes a file-size integrity check, it returns immediately. If not, it downloads the model from HuggingFace automatically.</w:t>
      </w:r>
    </w:p>
    <w:p w14:paraId="0F3D2B53"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1870"/>
        <w:gridCol w:w="1151"/>
        <w:gridCol w:w="1152"/>
        <w:gridCol w:w="1438"/>
        <w:gridCol w:w="3739"/>
      </w:tblGrid>
      <w:tr w:rsidR="00581C30" w:rsidRPr="00101794" w14:paraId="76B2B721"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8B3C82C" w14:textId="77777777" w:rsidR="00581C30" w:rsidRPr="00101794" w:rsidRDefault="00000000">
            <w:pPr>
              <w:rPr>
                <w:rFonts w:ascii="Arial" w:hAnsi="Arial" w:cs="Arial"/>
              </w:rPr>
            </w:pPr>
            <w:r w:rsidRPr="00101794">
              <w:rPr>
                <w:rFonts w:ascii="Arial" w:hAnsi="Arial" w:cs="Arial"/>
                <w:b/>
                <w:color w:val="FFFFFF"/>
                <w:sz w:val="20"/>
              </w:rPr>
              <w:t>Parameter</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4132297"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D22D631"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C7FFFC0" w14:textId="77777777" w:rsidR="00581C30" w:rsidRPr="00101794" w:rsidRDefault="00000000">
            <w:pPr>
              <w:rPr>
                <w:rFonts w:ascii="Arial" w:hAnsi="Arial" w:cs="Arial"/>
              </w:rPr>
            </w:pPr>
            <w:r w:rsidRPr="00101794">
              <w:rPr>
                <w:rFonts w:ascii="Arial" w:hAnsi="Arial" w:cs="Arial"/>
                <w:b/>
                <w:color w:val="FFFFFF"/>
                <w:sz w:val="20"/>
              </w:rPr>
              <w:t>Default</w:t>
            </w:r>
          </w:p>
        </w:tc>
        <w:tc>
          <w:tcPr>
            <w:tcW w:w="3744"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5833C71"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255F905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86566"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6CFFF"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65096"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E7A5D" w14:textId="77777777" w:rsidR="00581C30" w:rsidRPr="00101794" w:rsidRDefault="00000000">
            <w:pPr>
              <w:rPr>
                <w:rFonts w:ascii="Arial" w:hAnsi="Arial" w:cs="Arial"/>
              </w:rPr>
            </w:pPr>
            <w:r w:rsidRPr="00101794">
              <w:rPr>
                <w:rFonts w:ascii="Arial" w:hAnsi="Arial" w:cs="Arial"/>
                <w:sz w:val="20"/>
              </w:rPr>
              <w:t>qwen3-4b</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8FC9B" w14:textId="77777777" w:rsidR="00581C30" w:rsidRPr="00101794" w:rsidRDefault="00000000">
            <w:pPr>
              <w:rPr>
                <w:rFonts w:ascii="Arial" w:hAnsi="Arial" w:cs="Arial"/>
              </w:rPr>
            </w:pPr>
            <w:r w:rsidRPr="00101794">
              <w:rPr>
                <w:rFonts w:ascii="Arial" w:hAnsi="Arial" w:cs="Arial"/>
                <w:sz w:val="20"/>
              </w:rPr>
              <w:t>The model to download/validate. All 7 models available.</w:t>
            </w:r>
          </w:p>
        </w:tc>
      </w:tr>
    </w:tbl>
    <w:p w14:paraId="5E311EC3" w14:textId="77777777" w:rsidR="00581C30" w:rsidRPr="00101794" w:rsidRDefault="00581C30">
      <w:pPr>
        <w:spacing w:after="80"/>
        <w:rPr>
          <w:rFonts w:ascii="Arial" w:hAnsi="Arial" w:cs="Arial"/>
        </w:rPr>
      </w:pPr>
    </w:p>
    <w:p w14:paraId="1D7611C8"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2"/>
        <w:gridCol w:w="1151"/>
        <w:gridCol w:w="6327"/>
      </w:tblGrid>
      <w:tr w:rsidR="00581C30" w:rsidRPr="00101794" w14:paraId="0DEC2B5F"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594F18F"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E03D4DD"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409FAEE"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671DB020"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883C0" w14:textId="77777777" w:rsidR="00581C30" w:rsidRPr="00101794" w:rsidRDefault="00000000">
            <w:pPr>
              <w:rPr>
                <w:rFonts w:ascii="Arial" w:hAnsi="Arial" w:cs="Arial"/>
              </w:rPr>
            </w:pPr>
            <w:r w:rsidRPr="00101794">
              <w:rPr>
                <w:rFonts w:ascii="Arial" w:hAnsi="Arial" w:cs="Arial"/>
                <w:sz w:val="20"/>
              </w:rPr>
              <w:t>supported</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324F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E8EEC" w14:textId="77777777" w:rsidR="00581C30" w:rsidRPr="00101794" w:rsidRDefault="00000000">
            <w:pPr>
              <w:rPr>
                <w:rFonts w:ascii="Arial" w:hAnsi="Arial" w:cs="Arial"/>
              </w:rPr>
            </w:pPr>
            <w:r w:rsidRPr="00101794">
              <w:rPr>
                <w:rFonts w:ascii="Arial" w:hAnsi="Arial" w:cs="Arial"/>
                <w:sz w:val="20"/>
              </w:rPr>
              <w:t>"true" if the device supports the model</w:t>
            </w:r>
          </w:p>
        </w:tc>
      </w:tr>
      <w:tr w:rsidR="00581C30" w:rsidRPr="00101794" w14:paraId="6454A8B1"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FAA4E5" w14:textId="77777777" w:rsidR="00581C30" w:rsidRPr="00101794" w:rsidRDefault="00000000">
            <w:pPr>
              <w:rPr>
                <w:rFonts w:ascii="Arial" w:hAnsi="Arial" w:cs="Arial"/>
              </w:rPr>
            </w:pPr>
            <w:r w:rsidRPr="00101794">
              <w:rPr>
                <w:rFonts w:ascii="Arial" w:hAnsi="Arial" w:cs="Arial"/>
                <w:sz w:val="20"/>
              </w:rPr>
              <w:t>model_name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94ED43"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5EF7C8" w14:textId="77777777" w:rsidR="00581C30" w:rsidRPr="00101794" w:rsidRDefault="00000000">
            <w:pPr>
              <w:rPr>
                <w:rFonts w:ascii="Arial" w:hAnsi="Arial" w:cs="Arial"/>
              </w:rPr>
            </w:pPr>
            <w:r w:rsidRPr="00101794">
              <w:rPr>
                <w:rFonts w:ascii="Arial" w:hAnsi="Arial" w:cs="Arial"/>
                <w:sz w:val="20"/>
              </w:rPr>
              <w:t>The model ID (e.g., "qwen3-4b")</w:t>
            </w:r>
          </w:p>
        </w:tc>
      </w:tr>
      <w:tr w:rsidR="00581C30" w:rsidRPr="00101794" w14:paraId="4BBB4F6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883DE" w14:textId="77777777" w:rsidR="00581C30" w:rsidRPr="00101794" w:rsidRDefault="00000000">
            <w:pPr>
              <w:rPr>
                <w:rFonts w:ascii="Arial" w:hAnsi="Arial" w:cs="Arial"/>
              </w:rPr>
            </w:pPr>
            <w:r w:rsidRPr="00101794">
              <w:rPr>
                <w:rFonts w:ascii="Arial" w:hAnsi="Arial" w:cs="Arial"/>
                <w:sz w:val="20"/>
              </w:rPr>
              <w:t>model_path</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78EE6"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1F0B0" w14:textId="77777777" w:rsidR="00581C30" w:rsidRPr="00101794" w:rsidRDefault="00000000">
            <w:pPr>
              <w:rPr>
                <w:rFonts w:ascii="Arial" w:hAnsi="Arial" w:cs="Arial"/>
              </w:rPr>
            </w:pPr>
            <w:r w:rsidRPr="00101794">
              <w:rPr>
                <w:rFonts w:ascii="Arial" w:hAnsi="Arial" w:cs="Arial"/>
                <w:sz w:val="20"/>
              </w:rPr>
              <w:t>Full path to the model file on disk</w:t>
            </w:r>
          </w:p>
        </w:tc>
      </w:tr>
      <w:tr w:rsidR="00581C30" w:rsidRPr="00101794" w14:paraId="031F7927"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1F67C" w14:textId="77777777" w:rsidR="00581C30" w:rsidRPr="00101794" w:rsidRDefault="00000000">
            <w:pPr>
              <w:rPr>
                <w:rFonts w:ascii="Arial" w:hAnsi="Arial" w:cs="Arial"/>
              </w:rPr>
            </w:pPr>
            <w:r w:rsidRPr="00101794">
              <w:rPr>
                <w:rFonts w:ascii="Arial" w:hAnsi="Arial" w:cs="Arial"/>
                <w:sz w:val="20"/>
              </w:rPr>
              <w:t>model_size_mb</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B9EB9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907D30" w14:textId="77777777" w:rsidR="00581C30" w:rsidRPr="00101794" w:rsidRDefault="00000000">
            <w:pPr>
              <w:rPr>
                <w:rFonts w:ascii="Arial" w:hAnsi="Arial" w:cs="Arial"/>
              </w:rPr>
            </w:pPr>
            <w:r w:rsidRPr="00101794">
              <w:rPr>
                <w:rFonts w:ascii="Arial" w:hAnsi="Arial" w:cs="Arial"/>
                <w:sz w:val="20"/>
              </w:rPr>
              <w:t>Actual file size in MB after download</w:t>
            </w:r>
          </w:p>
        </w:tc>
      </w:tr>
      <w:tr w:rsidR="00581C30" w:rsidRPr="00101794" w14:paraId="5B73F4F1"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7710E"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92684"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76D2B"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7A22B26A"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88B82A"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0DEB57"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0A3867" w14:textId="77777777" w:rsidR="00581C30" w:rsidRPr="00101794" w:rsidRDefault="00000000">
            <w:pPr>
              <w:rPr>
                <w:rFonts w:ascii="Arial" w:hAnsi="Arial" w:cs="Arial"/>
              </w:rPr>
            </w:pPr>
            <w:r w:rsidRPr="00101794">
              <w:rPr>
                <w:rFonts w:ascii="Arial" w:hAnsi="Arial" w:cs="Arial"/>
                <w:sz w:val="20"/>
              </w:rPr>
              <w:t>Timing info and model details</w:t>
            </w:r>
          </w:p>
        </w:tc>
      </w:tr>
    </w:tbl>
    <w:p w14:paraId="20237509" w14:textId="77777777" w:rsidR="00581C30" w:rsidRPr="00101794" w:rsidRDefault="00581C30">
      <w:pPr>
        <w:spacing w:after="80"/>
        <w:rPr>
          <w:rFonts w:ascii="Arial" w:hAnsi="Arial" w:cs="Arial"/>
        </w:rPr>
      </w:pPr>
    </w:p>
    <w:p w14:paraId="0B4D9CBC"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3B829032" w14:textId="77777777" w:rsidR="00581C30" w:rsidRPr="00101794" w:rsidRDefault="00000000">
      <w:pPr>
        <w:spacing w:after="120"/>
        <w:rPr>
          <w:rFonts w:ascii="Arial" w:hAnsi="Arial" w:cs="Arial"/>
        </w:rPr>
      </w:pPr>
      <w:r w:rsidRPr="00101794">
        <w:rPr>
          <w:rFonts w:ascii="Arial" w:hAnsi="Arial" w:cs="Arial"/>
          <w:sz w:val="21"/>
        </w:rPr>
        <w:t xml:space="preserve">Place Validate Device at the start of a daily invoice processing bot. Set Model to "phi4-mini". On the first run, the ~2.5GB model downloads automatically (~10 minutes). On every subsequent run, </w:t>
      </w:r>
      <w:r w:rsidRPr="00101794">
        <w:rPr>
          <w:rFonts w:ascii="Arial" w:hAnsi="Arial" w:cs="Arial"/>
          <w:sz w:val="21"/>
        </w:rPr>
        <w:lastRenderedPageBreak/>
        <w:t>validation completes in under 2 seconds. Downstream Extract Data actions are then guaranteed to have the model available without any delay.</w:t>
      </w:r>
    </w:p>
    <w:p w14:paraId="1AE294F9" w14:textId="77777777" w:rsidR="00581C30" w:rsidRPr="00101794" w:rsidRDefault="00000000">
      <w:pPr>
        <w:keepNext/>
        <w:spacing w:before="200" w:after="60"/>
        <w:rPr>
          <w:rFonts w:ascii="Arial" w:hAnsi="Arial" w:cs="Arial"/>
        </w:rPr>
      </w:pPr>
      <w:r w:rsidRPr="00101794">
        <w:rPr>
          <w:rFonts w:ascii="Arial" w:hAnsi="Arial" w:cs="Arial"/>
          <w:b/>
          <w:color w:val="1F497D"/>
          <w:sz w:val="26"/>
        </w:rPr>
        <w:t>4.2 Delete Model</w:t>
      </w:r>
    </w:p>
    <w:p w14:paraId="0179E0E3" w14:textId="77777777" w:rsidR="00581C30" w:rsidRPr="00101794" w:rsidRDefault="00000000">
      <w:pPr>
        <w:spacing w:after="120"/>
        <w:rPr>
          <w:rFonts w:ascii="Arial" w:hAnsi="Arial" w:cs="Arial"/>
        </w:rPr>
      </w:pPr>
      <w:r w:rsidRPr="00101794">
        <w:rPr>
          <w:rFonts w:ascii="Arial" w:hAnsi="Arial" w:cs="Arial"/>
          <w:sz w:val="21"/>
        </w:rPr>
        <w:t>Unloads a model from memory (if currently loaded) and deletes its files from local storage. Use this to reclaim disk space when a model is no longer needed. Returns a Boolean true on success.</w:t>
      </w:r>
    </w:p>
    <w:p w14:paraId="3BB5226E" w14:textId="77777777" w:rsidR="00581C30" w:rsidRPr="00101794" w:rsidRDefault="00000000">
      <w:pPr>
        <w:spacing w:before="80" w:after="120"/>
        <w:rPr>
          <w:rFonts w:ascii="Arial" w:hAnsi="Arial" w:cs="Arial"/>
        </w:rPr>
      </w:pPr>
      <w:r w:rsidRPr="00101794">
        <w:rPr>
          <w:rFonts w:ascii="Arial" w:hAnsi="Arial" w:cs="Arial"/>
          <w:i/>
          <w:color w:val="505050"/>
          <w:sz w:val="21"/>
        </w:rPr>
        <w:t>Note: Delete Model returns a Boolean, not a Dictionary. It is the only action in the package with this return type.</w:t>
      </w:r>
    </w:p>
    <w:p w14:paraId="2EF6B81F"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1870"/>
        <w:gridCol w:w="1151"/>
        <w:gridCol w:w="1152"/>
        <w:gridCol w:w="1439"/>
        <w:gridCol w:w="3738"/>
      </w:tblGrid>
      <w:tr w:rsidR="00581C30" w:rsidRPr="00101794" w14:paraId="055F1119"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A023A41" w14:textId="77777777" w:rsidR="00581C30" w:rsidRPr="00101794" w:rsidRDefault="00000000">
            <w:pPr>
              <w:rPr>
                <w:rFonts w:ascii="Arial" w:hAnsi="Arial" w:cs="Arial"/>
              </w:rPr>
            </w:pPr>
            <w:r w:rsidRPr="00101794">
              <w:rPr>
                <w:rFonts w:ascii="Arial" w:hAnsi="Arial" w:cs="Arial"/>
                <w:b/>
                <w:color w:val="FFFFFF"/>
                <w:sz w:val="20"/>
              </w:rPr>
              <w:t>Parameter</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281A3E8"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279E262"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8EEA10B" w14:textId="77777777" w:rsidR="00581C30" w:rsidRPr="00101794" w:rsidRDefault="00000000">
            <w:pPr>
              <w:rPr>
                <w:rFonts w:ascii="Arial" w:hAnsi="Arial" w:cs="Arial"/>
              </w:rPr>
            </w:pPr>
            <w:r w:rsidRPr="00101794">
              <w:rPr>
                <w:rFonts w:ascii="Arial" w:hAnsi="Arial" w:cs="Arial"/>
                <w:b/>
                <w:color w:val="FFFFFF"/>
                <w:sz w:val="20"/>
              </w:rPr>
              <w:t>Default</w:t>
            </w:r>
          </w:p>
        </w:tc>
        <w:tc>
          <w:tcPr>
            <w:tcW w:w="3744"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5A4FBDC"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7BB32CF5"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FAE52"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F4924"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5E39D"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9C957" w14:textId="77777777" w:rsidR="00581C30" w:rsidRPr="00101794" w:rsidRDefault="00000000">
            <w:pPr>
              <w:rPr>
                <w:rFonts w:ascii="Arial" w:hAnsi="Arial" w:cs="Arial"/>
              </w:rPr>
            </w:pPr>
            <w:r w:rsidRPr="00101794">
              <w:rPr>
                <w:rFonts w:ascii="Arial" w:hAnsi="Arial" w:cs="Arial"/>
                <w:sz w:val="20"/>
              </w:rPr>
              <w:t>qwen3-4b</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DD723" w14:textId="77777777" w:rsidR="00581C30" w:rsidRPr="00101794" w:rsidRDefault="00000000">
            <w:pPr>
              <w:rPr>
                <w:rFonts w:ascii="Arial" w:hAnsi="Arial" w:cs="Arial"/>
              </w:rPr>
            </w:pPr>
            <w:r w:rsidRPr="00101794">
              <w:rPr>
                <w:rFonts w:ascii="Arial" w:hAnsi="Arial" w:cs="Arial"/>
                <w:sz w:val="20"/>
              </w:rPr>
              <w:t>The model to remove from disk</w:t>
            </w:r>
          </w:p>
        </w:tc>
      </w:tr>
    </w:tbl>
    <w:p w14:paraId="23D0ABA4" w14:textId="77777777" w:rsidR="00581C30" w:rsidRPr="00101794" w:rsidRDefault="00581C30">
      <w:pPr>
        <w:spacing w:after="80"/>
        <w:rPr>
          <w:rFonts w:ascii="Arial" w:hAnsi="Arial" w:cs="Arial"/>
        </w:rPr>
      </w:pPr>
    </w:p>
    <w:p w14:paraId="175576FE" w14:textId="77777777" w:rsidR="00581C30" w:rsidRPr="00101794" w:rsidRDefault="00000000">
      <w:pPr>
        <w:keepNext/>
        <w:spacing w:before="120" w:after="40"/>
        <w:rPr>
          <w:rFonts w:ascii="Arial" w:hAnsi="Arial" w:cs="Arial"/>
        </w:rPr>
      </w:pPr>
      <w:r w:rsidRPr="00101794">
        <w:rPr>
          <w:rFonts w:ascii="Arial" w:hAnsi="Arial" w:cs="Arial"/>
          <w:b/>
          <w:sz w:val="21"/>
        </w:rPr>
        <w:t>Return Value</w:t>
      </w:r>
    </w:p>
    <w:p w14:paraId="44C29B88" w14:textId="77777777" w:rsidR="00581C30" w:rsidRPr="00101794" w:rsidRDefault="00000000">
      <w:pPr>
        <w:spacing w:after="120"/>
        <w:rPr>
          <w:rFonts w:ascii="Arial" w:hAnsi="Arial" w:cs="Arial"/>
        </w:rPr>
      </w:pPr>
      <w:r w:rsidRPr="00101794">
        <w:rPr>
          <w:rFonts w:ascii="Arial" w:hAnsi="Arial" w:cs="Arial"/>
          <w:sz w:val="21"/>
        </w:rPr>
        <w:t>Boolean — true if the model was deleted or did not exist; throws an error if deletion fails.</w:t>
      </w:r>
    </w:p>
    <w:p w14:paraId="78D57F27"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317BF7B3" w14:textId="77777777" w:rsidR="00581C30" w:rsidRPr="00101794" w:rsidRDefault="00000000">
      <w:pPr>
        <w:spacing w:after="120"/>
        <w:rPr>
          <w:rFonts w:ascii="Arial" w:hAnsi="Arial" w:cs="Arial"/>
        </w:rPr>
      </w:pPr>
      <w:r w:rsidRPr="00101794">
        <w:rPr>
          <w:rFonts w:ascii="Arial" w:hAnsi="Arial" w:cs="Arial"/>
          <w:sz w:val="21"/>
        </w:rPr>
        <w:t>In a quarterly cleanup bot, loop through models no longer in use and call Delete Model for each. Each deletion frees 1.1–3.1GB of disk space. The action is safe to call even if the model is not downloaded — it returns true immediately.</w:t>
      </w:r>
    </w:p>
    <w:p w14:paraId="7BDA6384" w14:textId="77777777" w:rsidR="00581C30" w:rsidRPr="00101794" w:rsidRDefault="00000000">
      <w:pPr>
        <w:keepNext/>
        <w:spacing w:before="200" w:after="60"/>
        <w:rPr>
          <w:rFonts w:ascii="Arial" w:hAnsi="Arial" w:cs="Arial"/>
        </w:rPr>
      </w:pPr>
      <w:r w:rsidRPr="00101794">
        <w:rPr>
          <w:rFonts w:ascii="Arial" w:hAnsi="Arial" w:cs="Arial"/>
          <w:b/>
          <w:color w:val="1F497D"/>
          <w:sz w:val="26"/>
        </w:rPr>
        <w:t>4.3 Classify Text</w:t>
      </w:r>
    </w:p>
    <w:p w14:paraId="0428C8D3" w14:textId="77777777" w:rsidR="00581C30" w:rsidRPr="00101794" w:rsidRDefault="00000000">
      <w:pPr>
        <w:spacing w:after="120"/>
        <w:rPr>
          <w:rFonts w:ascii="Arial" w:hAnsi="Arial" w:cs="Arial"/>
        </w:rPr>
      </w:pPr>
      <w:r w:rsidRPr="00101794">
        <w:rPr>
          <w:rFonts w:ascii="Arial" w:hAnsi="Arial" w:cs="Arial"/>
          <w:sz w:val="21"/>
        </w:rPr>
        <w:t>Categorizes input text into one of a set of user-defined categories using an on-device SLM. The categories are defined at design time as a comma-separated list. Optionally returns a confidence score (0.0–1.0) and a brief explanation of the classification reasoning.</w:t>
      </w:r>
    </w:p>
    <w:p w14:paraId="2BAD0286"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6"/>
        <w:gridCol w:w="1152"/>
        <w:gridCol w:w="1295"/>
        <w:gridCol w:w="3450"/>
      </w:tblGrid>
      <w:tr w:rsidR="00581C30" w:rsidRPr="00101794" w14:paraId="132E36A4"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746872D"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7BCA18A"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A8DFCF4" w14:textId="77777777" w:rsidR="00581C30" w:rsidRPr="00101794" w:rsidRDefault="00000000">
            <w:pPr>
              <w:rPr>
                <w:rFonts w:ascii="Arial" w:hAnsi="Arial" w:cs="Arial"/>
              </w:rPr>
            </w:pPr>
            <w:r w:rsidRPr="00101794">
              <w:rPr>
                <w:rFonts w:ascii="Arial" w:hAnsi="Arial" w:cs="Arial"/>
                <w:b/>
                <w:color w:val="FFFFFF"/>
                <w:sz w:val="20"/>
              </w:rPr>
              <w:t>Required</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42E03F8" w14:textId="77777777" w:rsidR="00581C30" w:rsidRPr="00101794" w:rsidRDefault="00000000">
            <w:pPr>
              <w:rPr>
                <w:rFonts w:ascii="Arial" w:hAnsi="Arial" w:cs="Arial"/>
              </w:rPr>
            </w:pPr>
            <w:r w:rsidRPr="00101794">
              <w:rPr>
                <w:rFonts w:ascii="Arial" w:hAnsi="Arial" w:cs="Arial"/>
                <w:b/>
                <w:color w:val="FFFFFF"/>
                <w:sz w:val="20"/>
              </w:rPr>
              <w:t>Default</w:t>
            </w:r>
          </w:p>
        </w:tc>
        <w:tc>
          <w:tcPr>
            <w:tcW w:w="345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45B0726"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77553A33"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2F263"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9C4BC"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D5B68"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8690C"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290AF" w14:textId="77777777" w:rsidR="00581C30" w:rsidRPr="00101794" w:rsidRDefault="00000000">
            <w:pPr>
              <w:rPr>
                <w:rFonts w:ascii="Arial" w:hAnsi="Arial" w:cs="Arial"/>
              </w:rPr>
            </w:pPr>
            <w:r w:rsidRPr="00101794">
              <w:rPr>
                <w:rFonts w:ascii="Arial" w:hAnsi="Arial" w:cs="Arial"/>
                <w:sz w:val="20"/>
              </w:rPr>
              <w:t>The text to classify</w:t>
            </w:r>
          </w:p>
        </w:tc>
      </w:tr>
      <w:tr w:rsidR="00581C30" w:rsidRPr="00101794" w14:paraId="500E9278"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A6BDD0" w14:textId="77777777" w:rsidR="00581C30" w:rsidRPr="00101794" w:rsidRDefault="00000000">
            <w:pPr>
              <w:rPr>
                <w:rFonts w:ascii="Arial" w:hAnsi="Arial" w:cs="Arial"/>
              </w:rPr>
            </w:pPr>
            <w:r w:rsidRPr="00101794">
              <w:rPr>
                <w:rFonts w:ascii="Arial" w:hAnsi="Arial" w:cs="Arial"/>
                <w:sz w:val="20"/>
              </w:rPr>
              <w:t>Categories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CC996B" w14:textId="77777777" w:rsidR="00581C30" w:rsidRPr="00101794" w:rsidRDefault="00000000">
            <w:pPr>
              <w:rPr>
                <w:rFonts w:ascii="Arial" w:hAnsi="Arial" w:cs="Arial"/>
              </w:rPr>
            </w:pPr>
            <w:r w:rsidRPr="00101794">
              <w:rPr>
                <w:rFonts w:ascii="Arial" w:hAnsi="Arial" w:cs="Arial"/>
                <w:sz w:val="20"/>
              </w:rPr>
              <w:t>Text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269B4D"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20B55C"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A62D7" w14:textId="77777777" w:rsidR="00581C30" w:rsidRPr="00101794" w:rsidRDefault="00000000">
            <w:pPr>
              <w:rPr>
                <w:rFonts w:ascii="Arial" w:hAnsi="Arial" w:cs="Arial"/>
              </w:rPr>
            </w:pPr>
            <w:r w:rsidRPr="00101794">
              <w:rPr>
                <w:rFonts w:ascii="Arial" w:hAnsi="Arial" w:cs="Arial"/>
                <w:sz w:val="20"/>
              </w:rPr>
              <w:t>Comma-separated category list (e.g., "urgent, normal, spam")</w:t>
            </w:r>
          </w:p>
        </w:tc>
      </w:tr>
      <w:tr w:rsidR="00581C30" w:rsidRPr="00101794" w14:paraId="1E213E5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5E08E"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4950F"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72264"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F03CF" w14:textId="77777777" w:rsidR="00581C30" w:rsidRPr="00101794" w:rsidRDefault="00000000">
            <w:pPr>
              <w:rPr>
                <w:rFonts w:ascii="Arial" w:hAnsi="Arial" w:cs="Arial"/>
              </w:rPr>
            </w:pPr>
            <w:r w:rsidRPr="00101794">
              <w:rPr>
                <w:rFonts w:ascii="Arial" w:hAnsi="Arial" w:cs="Arial"/>
                <w:sz w:val="20"/>
              </w:rPr>
              <w:t>qwen3-4b</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1FFDA" w14:textId="77777777" w:rsidR="00581C30" w:rsidRPr="00101794" w:rsidRDefault="00000000">
            <w:pPr>
              <w:rPr>
                <w:rFonts w:ascii="Arial" w:hAnsi="Arial" w:cs="Arial"/>
              </w:rPr>
            </w:pPr>
            <w:r w:rsidRPr="00101794">
              <w:rPr>
                <w:rFonts w:ascii="Arial" w:hAnsi="Arial" w:cs="Arial"/>
                <w:sz w:val="20"/>
              </w:rPr>
              <w:t>SLM to use for classification</w:t>
            </w:r>
          </w:p>
        </w:tc>
      </w:tr>
      <w:tr w:rsidR="00581C30" w:rsidRPr="00101794" w14:paraId="4FB83F5B"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24C66" w14:textId="77777777" w:rsidR="00581C30" w:rsidRPr="00101794" w:rsidRDefault="00000000">
            <w:pPr>
              <w:rPr>
                <w:rFonts w:ascii="Arial" w:hAnsi="Arial" w:cs="Arial"/>
              </w:rPr>
            </w:pPr>
            <w:r w:rsidRPr="00101794">
              <w:rPr>
                <w:rFonts w:ascii="Arial" w:hAnsi="Arial" w:cs="Arial"/>
                <w:sz w:val="20"/>
              </w:rPr>
              <w:t>Include Confidence Score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19E45B" w14:textId="77777777" w:rsidR="00581C30" w:rsidRPr="00101794" w:rsidRDefault="00000000">
            <w:pPr>
              <w:rPr>
                <w:rFonts w:ascii="Arial" w:hAnsi="Arial" w:cs="Arial"/>
              </w:rPr>
            </w:pPr>
            <w:r w:rsidRPr="00101794">
              <w:rPr>
                <w:rFonts w:ascii="Arial" w:hAnsi="Arial" w:cs="Arial"/>
                <w:sz w:val="20"/>
              </w:rPr>
              <w:t>Checkbox</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5A6847" w14:textId="77777777" w:rsidR="00581C30" w:rsidRPr="00101794" w:rsidRDefault="00000000">
            <w:pPr>
              <w:rPr>
                <w:rFonts w:ascii="Arial" w:hAnsi="Arial" w:cs="Arial"/>
              </w:rPr>
            </w:pPr>
            <w:r w:rsidRPr="00101794">
              <w:rPr>
                <w:rFonts w:ascii="Arial" w:hAnsi="Arial" w:cs="Arial"/>
                <w:sz w:val="20"/>
              </w:rPr>
              <w:t>No</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5F30E1" w14:textId="77777777" w:rsidR="00581C30" w:rsidRPr="00101794" w:rsidRDefault="00000000">
            <w:pPr>
              <w:rPr>
                <w:rFonts w:ascii="Arial" w:hAnsi="Arial" w:cs="Arial"/>
              </w:rPr>
            </w:pPr>
            <w:r w:rsidRPr="00101794">
              <w:rPr>
                <w:rFonts w:ascii="Arial" w:hAnsi="Arial" w:cs="Arial"/>
                <w:sz w:val="20"/>
              </w:rPr>
              <w:t>false</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2ED59" w14:textId="77777777" w:rsidR="00581C30" w:rsidRPr="00101794" w:rsidRDefault="00000000">
            <w:pPr>
              <w:rPr>
                <w:rFonts w:ascii="Arial" w:hAnsi="Arial" w:cs="Arial"/>
              </w:rPr>
            </w:pPr>
            <w:r w:rsidRPr="00101794">
              <w:rPr>
                <w:rFonts w:ascii="Arial" w:hAnsi="Arial" w:cs="Arial"/>
                <w:sz w:val="20"/>
              </w:rPr>
              <w:t>Adds a "confidence" key to the output (0.0–1.0)</w:t>
            </w:r>
          </w:p>
        </w:tc>
      </w:tr>
      <w:tr w:rsidR="00581C30" w:rsidRPr="00101794" w14:paraId="4A3CD57F"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35F98" w14:textId="77777777" w:rsidR="00581C30" w:rsidRPr="00101794" w:rsidRDefault="00000000">
            <w:pPr>
              <w:rPr>
                <w:rFonts w:ascii="Arial" w:hAnsi="Arial" w:cs="Arial"/>
              </w:rPr>
            </w:pPr>
            <w:r w:rsidRPr="00101794">
              <w:rPr>
                <w:rFonts w:ascii="Arial" w:hAnsi="Arial" w:cs="Arial"/>
                <w:sz w:val="20"/>
              </w:rPr>
              <w:t>Include Explanation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74CBF" w14:textId="77777777" w:rsidR="00581C30" w:rsidRPr="00101794" w:rsidRDefault="00000000">
            <w:pPr>
              <w:rPr>
                <w:rFonts w:ascii="Arial" w:hAnsi="Arial" w:cs="Arial"/>
              </w:rPr>
            </w:pPr>
            <w:r w:rsidRPr="00101794">
              <w:rPr>
                <w:rFonts w:ascii="Arial" w:hAnsi="Arial" w:cs="Arial"/>
                <w:sz w:val="20"/>
              </w:rPr>
              <w:t>Checkbox</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27FEE7" w14:textId="77777777" w:rsidR="00581C30" w:rsidRPr="00101794" w:rsidRDefault="00000000">
            <w:pPr>
              <w:rPr>
                <w:rFonts w:ascii="Arial" w:hAnsi="Arial" w:cs="Arial"/>
              </w:rPr>
            </w:pPr>
            <w:r w:rsidRPr="00101794">
              <w:rPr>
                <w:rFonts w:ascii="Arial" w:hAnsi="Arial" w:cs="Arial"/>
                <w:sz w:val="20"/>
              </w:rPr>
              <w:t>No</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A8A48" w14:textId="77777777" w:rsidR="00581C30" w:rsidRPr="00101794" w:rsidRDefault="00000000">
            <w:pPr>
              <w:rPr>
                <w:rFonts w:ascii="Arial" w:hAnsi="Arial" w:cs="Arial"/>
              </w:rPr>
            </w:pPr>
            <w:r w:rsidRPr="00101794">
              <w:rPr>
                <w:rFonts w:ascii="Arial" w:hAnsi="Arial" w:cs="Arial"/>
                <w:sz w:val="20"/>
              </w:rPr>
              <w:t>false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7D17F" w14:textId="77777777" w:rsidR="00581C30" w:rsidRPr="00101794" w:rsidRDefault="00000000">
            <w:pPr>
              <w:rPr>
                <w:rFonts w:ascii="Arial" w:hAnsi="Arial" w:cs="Arial"/>
              </w:rPr>
            </w:pPr>
            <w:r w:rsidRPr="00101794">
              <w:rPr>
                <w:rFonts w:ascii="Arial" w:hAnsi="Arial" w:cs="Arial"/>
                <w:sz w:val="20"/>
              </w:rPr>
              <w:t>Adds an "explanation" key with a brief reasoning string</w:t>
            </w:r>
          </w:p>
        </w:tc>
      </w:tr>
      <w:tr w:rsidR="00581C30" w:rsidRPr="00101794" w14:paraId="67DDAC18"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7333E" w14:textId="77777777" w:rsidR="00581C30" w:rsidRPr="00101794" w:rsidRDefault="00000000">
            <w:pPr>
              <w:rPr>
                <w:rFonts w:ascii="Arial" w:hAnsi="Arial" w:cs="Arial"/>
              </w:rPr>
            </w:pPr>
            <w:r w:rsidRPr="00101794">
              <w:rPr>
                <w:rFonts w:ascii="Arial" w:hAnsi="Arial" w:cs="Arial"/>
                <w:sz w:val="20"/>
              </w:rPr>
              <w:lastRenderedPageBreak/>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D59DA6"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0DD820"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290FE7" w14:textId="77777777" w:rsidR="00581C30" w:rsidRPr="00101794" w:rsidRDefault="00000000">
            <w:pPr>
              <w:rPr>
                <w:rFonts w:ascii="Arial" w:hAnsi="Arial" w:cs="Arial"/>
              </w:rPr>
            </w:pPr>
            <w:r w:rsidRPr="00101794">
              <w:rPr>
                <w:rFonts w:ascii="Arial" w:hAnsi="Arial" w:cs="Arial"/>
                <w:sz w:val="20"/>
              </w:rPr>
              <w:t>30</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53E750" w14:textId="77777777" w:rsidR="00581C30" w:rsidRPr="00101794" w:rsidRDefault="00000000">
            <w:pPr>
              <w:rPr>
                <w:rFonts w:ascii="Arial" w:hAnsi="Arial" w:cs="Arial"/>
              </w:rPr>
            </w:pPr>
            <w:r w:rsidRPr="00101794">
              <w:rPr>
                <w:rFonts w:ascii="Arial" w:hAnsi="Arial" w:cs="Arial"/>
                <w:sz w:val="20"/>
              </w:rPr>
              <w:t>Maximum wait time before throwing a timeout error</w:t>
            </w:r>
          </w:p>
        </w:tc>
      </w:tr>
    </w:tbl>
    <w:p w14:paraId="3E20123A" w14:textId="77777777" w:rsidR="00581C30" w:rsidRPr="00101794" w:rsidRDefault="00581C30">
      <w:pPr>
        <w:spacing w:after="80"/>
        <w:rPr>
          <w:rFonts w:ascii="Arial" w:hAnsi="Arial" w:cs="Arial"/>
        </w:rPr>
      </w:pPr>
    </w:p>
    <w:p w14:paraId="6F680F10"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59558123"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616CA68"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35FB958"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A563C55"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6323CEEE"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80A16" w14:textId="77777777" w:rsidR="00581C30" w:rsidRPr="00101794" w:rsidRDefault="00000000">
            <w:pPr>
              <w:rPr>
                <w:rFonts w:ascii="Arial" w:hAnsi="Arial" w:cs="Arial"/>
              </w:rPr>
            </w:pPr>
            <w:r w:rsidRPr="00101794">
              <w:rPr>
                <w:rFonts w:ascii="Arial" w:hAnsi="Arial" w:cs="Arial"/>
                <w:sz w:val="20"/>
              </w:rPr>
              <w:t>category</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7B6D3"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D8568" w14:textId="77777777" w:rsidR="00581C30" w:rsidRPr="00101794" w:rsidRDefault="00000000">
            <w:pPr>
              <w:rPr>
                <w:rFonts w:ascii="Arial" w:hAnsi="Arial" w:cs="Arial"/>
              </w:rPr>
            </w:pPr>
            <w:r w:rsidRPr="00101794">
              <w:rPr>
                <w:rFonts w:ascii="Arial" w:hAnsi="Arial" w:cs="Arial"/>
                <w:sz w:val="20"/>
              </w:rPr>
              <w:t>The matched category name (exactly as provided in Categories)</w:t>
            </w:r>
          </w:p>
        </w:tc>
      </w:tr>
      <w:tr w:rsidR="00581C30" w:rsidRPr="00101794" w14:paraId="306538FC"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C66CBB" w14:textId="77777777" w:rsidR="00581C30" w:rsidRPr="00101794" w:rsidRDefault="00000000">
            <w:pPr>
              <w:rPr>
                <w:rFonts w:ascii="Arial" w:hAnsi="Arial" w:cs="Arial"/>
              </w:rPr>
            </w:pPr>
            <w:r w:rsidRPr="00101794">
              <w:rPr>
                <w:rFonts w:ascii="Arial" w:hAnsi="Arial" w:cs="Arial"/>
                <w:sz w:val="20"/>
              </w:rPr>
              <w:t>confidence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62DD5"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90D6F" w14:textId="77777777" w:rsidR="00581C30" w:rsidRPr="00101794" w:rsidRDefault="00000000">
            <w:pPr>
              <w:rPr>
                <w:rFonts w:ascii="Arial" w:hAnsi="Arial" w:cs="Arial"/>
              </w:rPr>
            </w:pPr>
            <w:r w:rsidRPr="00101794">
              <w:rPr>
                <w:rFonts w:ascii="Arial" w:hAnsi="Arial" w:cs="Arial"/>
                <w:sz w:val="20"/>
              </w:rPr>
              <w:t>Confidence score 0.0–1.0. Only present if Include Confidence Score is enabled.</w:t>
            </w:r>
          </w:p>
        </w:tc>
      </w:tr>
      <w:tr w:rsidR="00581C30" w:rsidRPr="00101794" w14:paraId="57A383CF"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7F756" w14:textId="77777777" w:rsidR="00581C30" w:rsidRPr="00101794" w:rsidRDefault="00000000">
            <w:pPr>
              <w:rPr>
                <w:rFonts w:ascii="Arial" w:hAnsi="Arial" w:cs="Arial"/>
              </w:rPr>
            </w:pPr>
            <w:r w:rsidRPr="00101794">
              <w:rPr>
                <w:rFonts w:ascii="Arial" w:hAnsi="Arial" w:cs="Arial"/>
                <w:sz w:val="20"/>
              </w:rPr>
              <w:t>explanation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86547"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20FC3" w14:textId="77777777" w:rsidR="00581C30" w:rsidRPr="00101794" w:rsidRDefault="00000000">
            <w:pPr>
              <w:rPr>
                <w:rFonts w:ascii="Arial" w:hAnsi="Arial" w:cs="Arial"/>
              </w:rPr>
            </w:pPr>
            <w:r w:rsidRPr="00101794">
              <w:rPr>
                <w:rFonts w:ascii="Arial" w:hAnsi="Arial" w:cs="Arial"/>
                <w:sz w:val="20"/>
              </w:rPr>
              <w:t>Brief reasoning for the classification. Only present if Include Explanation is enabled.</w:t>
            </w:r>
          </w:p>
        </w:tc>
      </w:tr>
      <w:tr w:rsidR="00581C30" w:rsidRPr="00101794" w14:paraId="232C99C7"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04701F"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4E1986"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35EF5E"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32E4A0CD"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43CB7"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9EEA8"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56305"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2AFD2D6E"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F9AEB8"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B07EF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02C2EF" w14:textId="77777777" w:rsidR="00581C30" w:rsidRPr="00101794" w:rsidRDefault="00000000">
            <w:pPr>
              <w:rPr>
                <w:rFonts w:ascii="Arial" w:hAnsi="Arial" w:cs="Arial"/>
              </w:rPr>
            </w:pPr>
            <w:r w:rsidRPr="00101794">
              <w:rPr>
                <w:rFonts w:ascii="Arial" w:hAnsi="Arial" w:cs="Arial"/>
                <w:sz w:val="20"/>
              </w:rPr>
              <w:t>Model ID used for this call</w:t>
            </w:r>
          </w:p>
        </w:tc>
      </w:tr>
    </w:tbl>
    <w:p w14:paraId="4DC4B04C" w14:textId="77777777" w:rsidR="00581C30" w:rsidRPr="00101794" w:rsidRDefault="00581C30">
      <w:pPr>
        <w:spacing w:after="80"/>
        <w:rPr>
          <w:rFonts w:ascii="Arial" w:hAnsi="Arial" w:cs="Arial"/>
        </w:rPr>
      </w:pPr>
    </w:p>
    <w:p w14:paraId="0DAC3D90"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23C26AA5" w14:textId="77777777" w:rsidR="00581C30" w:rsidRPr="00101794" w:rsidRDefault="00000000">
      <w:pPr>
        <w:spacing w:after="120"/>
        <w:rPr>
          <w:rFonts w:ascii="Arial" w:hAnsi="Arial" w:cs="Arial"/>
        </w:rPr>
      </w:pPr>
      <w:r w:rsidRPr="00101794">
        <w:rPr>
          <w:rFonts w:ascii="Arial" w:hAnsi="Arial" w:cs="Arial"/>
          <w:sz w:val="21"/>
        </w:rPr>
        <w:t>An HR bot receives incoming employee emails. Classify Text is configured with categories "payroll inquiry, benefits question, IT request, general feedback". The returned {result.category} value routes the email to the correct queue via a Switch action. With Include Confidence Score enabled, emails below 0.7 confidence are flagged for human review rather than auto-routed.</w:t>
      </w:r>
    </w:p>
    <w:p w14:paraId="748211A8" w14:textId="77777777" w:rsidR="00581C30" w:rsidRPr="00101794" w:rsidRDefault="00000000">
      <w:pPr>
        <w:rPr>
          <w:rFonts w:ascii="Arial" w:hAnsi="Arial" w:cs="Arial"/>
        </w:rPr>
      </w:pPr>
      <w:r w:rsidRPr="00101794">
        <w:rPr>
          <w:rFonts w:ascii="Arial" w:hAnsi="Arial" w:cs="Arial"/>
        </w:rPr>
        <w:br w:type="page"/>
      </w:r>
    </w:p>
    <w:p w14:paraId="3CEC5271" w14:textId="77777777" w:rsidR="00581C30" w:rsidRPr="00101794" w:rsidRDefault="00000000">
      <w:pPr>
        <w:keepNext/>
        <w:spacing w:before="200" w:after="60"/>
        <w:rPr>
          <w:rFonts w:ascii="Arial" w:hAnsi="Arial" w:cs="Arial"/>
        </w:rPr>
      </w:pPr>
      <w:r w:rsidRPr="00101794">
        <w:rPr>
          <w:rFonts w:ascii="Arial" w:hAnsi="Arial" w:cs="Arial"/>
          <w:b/>
          <w:color w:val="1F497D"/>
          <w:sz w:val="26"/>
        </w:rPr>
        <w:lastRenderedPageBreak/>
        <w:t>4.4 Extract Data</w:t>
      </w:r>
    </w:p>
    <w:p w14:paraId="51238EFE" w14:textId="77777777" w:rsidR="00581C30" w:rsidRPr="00101794" w:rsidRDefault="00000000">
      <w:pPr>
        <w:spacing w:after="120"/>
        <w:rPr>
          <w:rFonts w:ascii="Arial" w:hAnsi="Arial" w:cs="Arial"/>
        </w:rPr>
      </w:pPr>
      <w:r w:rsidRPr="00101794">
        <w:rPr>
          <w:rFonts w:ascii="Arial" w:hAnsi="Arial" w:cs="Arial"/>
          <w:sz w:val="21"/>
        </w:rPr>
        <w:t>Pulls specific named fields from unstructured text without requiring regex, templates, or model training. You define what to extract using a simple "fieldName: description" format — one field per line. The action returns a Dictionary where each key is a field name you defined, making extracted values immediately usable in downstream bot steps. If a field is not found in the source text, its value is set to "NOT_FOUND".</w:t>
      </w:r>
    </w:p>
    <w:p w14:paraId="5C318D39"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5"/>
        <w:gridCol w:w="1152"/>
        <w:gridCol w:w="1295"/>
        <w:gridCol w:w="3451"/>
      </w:tblGrid>
      <w:tr w:rsidR="00581C30" w:rsidRPr="00101794" w14:paraId="3300761C"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403B392"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D0CEF82"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44D37A8" w14:textId="77777777" w:rsidR="00581C30" w:rsidRPr="00101794" w:rsidRDefault="00000000">
            <w:pPr>
              <w:rPr>
                <w:rFonts w:ascii="Arial" w:hAnsi="Arial" w:cs="Arial"/>
              </w:rPr>
            </w:pPr>
            <w:r w:rsidRPr="00101794">
              <w:rPr>
                <w:rFonts w:ascii="Arial" w:hAnsi="Arial" w:cs="Arial"/>
                <w:b/>
                <w:color w:val="FFFFFF"/>
                <w:sz w:val="20"/>
              </w:rPr>
              <w:t>Required</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15CCAF3" w14:textId="77777777" w:rsidR="00581C30" w:rsidRPr="00101794" w:rsidRDefault="00000000">
            <w:pPr>
              <w:rPr>
                <w:rFonts w:ascii="Arial" w:hAnsi="Arial" w:cs="Arial"/>
              </w:rPr>
            </w:pPr>
            <w:r w:rsidRPr="00101794">
              <w:rPr>
                <w:rFonts w:ascii="Arial" w:hAnsi="Arial" w:cs="Arial"/>
                <w:b/>
                <w:color w:val="FFFFFF"/>
                <w:sz w:val="20"/>
              </w:rPr>
              <w:t>Default</w:t>
            </w:r>
          </w:p>
        </w:tc>
        <w:tc>
          <w:tcPr>
            <w:tcW w:w="345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FE2987A"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8A61FDD"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FD854"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AE548"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AE209"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E35CE"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30511" w14:textId="77777777" w:rsidR="00581C30" w:rsidRPr="00101794" w:rsidRDefault="00000000">
            <w:pPr>
              <w:rPr>
                <w:rFonts w:ascii="Arial" w:hAnsi="Arial" w:cs="Arial"/>
              </w:rPr>
            </w:pPr>
            <w:r w:rsidRPr="00101794">
              <w:rPr>
                <w:rFonts w:ascii="Arial" w:hAnsi="Arial" w:cs="Arial"/>
                <w:sz w:val="20"/>
              </w:rPr>
              <w:t>The document, email, invoice, or any unstructured text to extract from</w:t>
            </w:r>
          </w:p>
        </w:tc>
      </w:tr>
      <w:tr w:rsidR="00581C30" w:rsidRPr="00101794" w14:paraId="05C9B7EA"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212E17" w14:textId="77777777" w:rsidR="00581C30" w:rsidRPr="00101794" w:rsidRDefault="00000000">
            <w:pPr>
              <w:rPr>
                <w:rFonts w:ascii="Arial" w:hAnsi="Arial" w:cs="Arial"/>
              </w:rPr>
            </w:pPr>
            <w:r w:rsidRPr="00101794">
              <w:rPr>
                <w:rFonts w:ascii="Arial" w:hAnsi="Arial" w:cs="Arial"/>
                <w:sz w:val="20"/>
              </w:rPr>
              <w:t>Fields To Extract</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F1E2CD"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6A006"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85DFF2"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ED119E" w14:textId="77777777" w:rsidR="00581C30" w:rsidRPr="00101794" w:rsidRDefault="00000000">
            <w:pPr>
              <w:rPr>
                <w:rFonts w:ascii="Arial" w:hAnsi="Arial" w:cs="Arial"/>
              </w:rPr>
            </w:pPr>
            <w:r w:rsidRPr="00101794">
              <w:rPr>
                <w:rFonts w:ascii="Arial" w:hAnsi="Arial" w:cs="Arial"/>
                <w:sz w:val="20"/>
              </w:rPr>
              <w:t>One field per line: "fieldName: description of what to find". Example: "invoice_number: the invoice ID or reference number"</w:t>
            </w:r>
          </w:p>
        </w:tc>
      </w:tr>
      <w:tr w:rsidR="00581C30" w:rsidRPr="00101794" w14:paraId="6DA0F9C5"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1337F"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15E6A"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FC2BB"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E3895" w14:textId="77777777" w:rsidR="00581C30" w:rsidRPr="00101794" w:rsidRDefault="00000000">
            <w:pPr>
              <w:rPr>
                <w:rFonts w:ascii="Arial" w:hAnsi="Arial" w:cs="Arial"/>
              </w:rPr>
            </w:pPr>
            <w:r w:rsidRPr="00101794">
              <w:rPr>
                <w:rFonts w:ascii="Arial" w:hAnsi="Arial" w:cs="Arial"/>
                <w:sz w:val="20"/>
              </w:rPr>
              <w:t>qwen3-4b</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D6BE5" w14:textId="77777777" w:rsidR="00581C30" w:rsidRPr="00101794" w:rsidRDefault="00000000">
            <w:pPr>
              <w:rPr>
                <w:rFonts w:ascii="Arial" w:hAnsi="Arial" w:cs="Arial"/>
              </w:rPr>
            </w:pPr>
            <w:r w:rsidRPr="00101794">
              <w:rPr>
                <w:rFonts w:ascii="Arial" w:hAnsi="Arial" w:cs="Arial"/>
                <w:sz w:val="20"/>
              </w:rPr>
              <w:t>SLM to use for extraction</w:t>
            </w:r>
          </w:p>
        </w:tc>
      </w:tr>
      <w:tr w:rsidR="00581C30" w:rsidRPr="00101794" w14:paraId="00E578E2"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9AE2A4"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F592F4"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1391A1"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C6920C" w14:textId="77777777" w:rsidR="00581C30" w:rsidRPr="00101794" w:rsidRDefault="00000000">
            <w:pPr>
              <w:rPr>
                <w:rFonts w:ascii="Arial" w:hAnsi="Arial" w:cs="Arial"/>
              </w:rPr>
            </w:pPr>
            <w:r w:rsidRPr="00101794">
              <w:rPr>
                <w:rFonts w:ascii="Arial" w:hAnsi="Arial" w:cs="Arial"/>
                <w:sz w:val="20"/>
              </w:rPr>
              <w:t>60</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DDB7EB" w14:textId="77777777" w:rsidR="00581C30" w:rsidRPr="00101794" w:rsidRDefault="00000000">
            <w:pPr>
              <w:rPr>
                <w:rFonts w:ascii="Arial" w:hAnsi="Arial" w:cs="Arial"/>
              </w:rPr>
            </w:pPr>
            <w:r w:rsidRPr="00101794">
              <w:rPr>
                <w:rFonts w:ascii="Arial" w:hAnsi="Arial" w:cs="Arial"/>
                <w:sz w:val="20"/>
              </w:rPr>
              <w:t>Maximum wait time. Use a higher value for longer documents.</w:t>
            </w:r>
          </w:p>
        </w:tc>
      </w:tr>
    </w:tbl>
    <w:p w14:paraId="7E5B26A7" w14:textId="77777777" w:rsidR="00581C30" w:rsidRPr="00101794" w:rsidRDefault="00581C30">
      <w:pPr>
        <w:spacing w:after="80"/>
        <w:rPr>
          <w:rFonts w:ascii="Arial" w:hAnsi="Arial" w:cs="Arial"/>
        </w:rPr>
      </w:pPr>
    </w:p>
    <w:p w14:paraId="09E6C97C"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11E9E0B2"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5CC5FCD"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C843FCC"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8904668"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538FB4A2"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DC921" w14:textId="77777777" w:rsidR="00581C30" w:rsidRPr="00101794" w:rsidRDefault="00000000">
            <w:pPr>
              <w:rPr>
                <w:rFonts w:ascii="Arial" w:hAnsi="Arial" w:cs="Arial"/>
              </w:rPr>
            </w:pPr>
            <w:r w:rsidRPr="00101794">
              <w:rPr>
                <w:rFonts w:ascii="Arial" w:hAnsi="Arial" w:cs="Arial"/>
                <w:sz w:val="20"/>
              </w:rPr>
              <w:t>{fieldName}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9E73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8A006" w14:textId="77777777" w:rsidR="00581C30" w:rsidRPr="00101794" w:rsidRDefault="00000000">
            <w:pPr>
              <w:rPr>
                <w:rFonts w:ascii="Arial" w:hAnsi="Arial" w:cs="Arial"/>
              </w:rPr>
            </w:pPr>
            <w:r w:rsidRPr="00101794">
              <w:rPr>
                <w:rFonts w:ascii="Arial" w:hAnsi="Arial" w:cs="Arial"/>
                <w:sz w:val="20"/>
              </w:rPr>
              <w:t>One key per field defined in Fields To Extract. Value is the extracted text, or "NOT_FOUND" if absent.</w:t>
            </w:r>
          </w:p>
        </w:tc>
      </w:tr>
      <w:tr w:rsidR="00581C30" w:rsidRPr="00101794" w14:paraId="39451B35"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19C5E"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A8A31A"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861E4C"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49CCF9FF"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192AD"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4C93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74E8B"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107F59FE"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9F7AC3"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55D7D"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50454C" w14:textId="77777777" w:rsidR="00581C30" w:rsidRPr="00101794" w:rsidRDefault="00000000">
            <w:pPr>
              <w:rPr>
                <w:rFonts w:ascii="Arial" w:hAnsi="Arial" w:cs="Arial"/>
              </w:rPr>
            </w:pPr>
            <w:r w:rsidRPr="00101794">
              <w:rPr>
                <w:rFonts w:ascii="Arial" w:hAnsi="Arial" w:cs="Arial"/>
                <w:sz w:val="20"/>
              </w:rPr>
              <w:t>Model ID used for this call</w:t>
            </w:r>
          </w:p>
        </w:tc>
      </w:tr>
    </w:tbl>
    <w:p w14:paraId="00AC0F8A" w14:textId="77777777" w:rsidR="00581C30" w:rsidRPr="00101794" w:rsidRDefault="00581C30">
      <w:pPr>
        <w:spacing w:after="80"/>
        <w:rPr>
          <w:rFonts w:ascii="Arial" w:hAnsi="Arial" w:cs="Arial"/>
        </w:rPr>
      </w:pPr>
    </w:p>
    <w:p w14:paraId="63DCBF54"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26A4DB13" w14:textId="77777777" w:rsidR="00581C30" w:rsidRPr="00101794" w:rsidRDefault="00000000">
      <w:pPr>
        <w:spacing w:after="120"/>
        <w:rPr>
          <w:rFonts w:ascii="Arial" w:hAnsi="Arial" w:cs="Arial"/>
        </w:rPr>
      </w:pPr>
      <w:r w:rsidRPr="00101794">
        <w:rPr>
          <w:rFonts w:ascii="Arial" w:hAnsi="Arial" w:cs="Arial"/>
          <w:sz w:val="21"/>
        </w:rPr>
        <w:t>A finance bot processes incoming PDF invoices (already converted to text). Extract Data is configured with the following fields:</w:t>
      </w:r>
    </w:p>
    <w:p w14:paraId="1D7539E0" w14:textId="77777777" w:rsidR="00581C30" w:rsidRPr="00101794" w:rsidRDefault="00000000">
      <w:pPr>
        <w:spacing w:before="80" w:after="120"/>
        <w:ind w:left="360"/>
        <w:rPr>
          <w:rFonts w:ascii="Arial" w:hAnsi="Arial" w:cs="Arial"/>
        </w:rPr>
      </w:pPr>
      <w:r w:rsidRPr="00101794">
        <w:rPr>
          <w:rFonts w:ascii="Arial" w:hAnsi="Arial" w:cs="Arial"/>
          <w:color w:val="3C3C3C"/>
          <w:sz w:val="19"/>
        </w:rPr>
        <w:t>invoice_number: the invoice ID or reference number</w:t>
      </w:r>
    </w:p>
    <w:p w14:paraId="353A1547" w14:textId="77777777" w:rsidR="00581C30" w:rsidRPr="00101794" w:rsidRDefault="00000000">
      <w:pPr>
        <w:spacing w:before="80" w:after="120"/>
        <w:ind w:left="360"/>
        <w:rPr>
          <w:rFonts w:ascii="Arial" w:hAnsi="Arial" w:cs="Arial"/>
        </w:rPr>
      </w:pPr>
      <w:r w:rsidRPr="00101794">
        <w:rPr>
          <w:rFonts w:ascii="Arial" w:hAnsi="Arial" w:cs="Arial"/>
          <w:color w:val="3C3C3C"/>
          <w:sz w:val="19"/>
        </w:rPr>
        <w:t>vendor_name: the name of the company issuing the invoice</w:t>
      </w:r>
    </w:p>
    <w:p w14:paraId="104F028A" w14:textId="77777777" w:rsidR="00581C30" w:rsidRPr="00101794" w:rsidRDefault="00000000">
      <w:pPr>
        <w:spacing w:before="80" w:after="120"/>
        <w:ind w:left="360"/>
        <w:rPr>
          <w:rFonts w:ascii="Arial" w:hAnsi="Arial" w:cs="Arial"/>
        </w:rPr>
      </w:pPr>
      <w:r w:rsidRPr="00101794">
        <w:rPr>
          <w:rFonts w:ascii="Arial" w:hAnsi="Arial" w:cs="Arial"/>
          <w:color w:val="3C3C3C"/>
          <w:sz w:val="19"/>
        </w:rPr>
        <w:lastRenderedPageBreak/>
        <w:t>total_amount: the total amount due including taxes</w:t>
      </w:r>
    </w:p>
    <w:p w14:paraId="42210F05" w14:textId="77777777" w:rsidR="00581C30" w:rsidRPr="00101794" w:rsidRDefault="00000000">
      <w:pPr>
        <w:spacing w:before="80" w:after="120"/>
        <w:ind w:left="360"/>
        <w:rPr>
          <w:rFonts w:ascii="Arial" w:hAnsi="Arial" w:cs="Arial"/>
        </w:rPr>
      </w:pPr>
      <w:r w:rsidRPr="00101794">
        <w:rPr>
          <w:rFonts w:ascii="Arial" w:hAnsi="Arial" w:cs="Arial"/>
          <w:color w:val="3C3C3C"/>
          <w:sz w:val="19"/>
        </w:rPr>
        <w:t>due_date: the payment due date</w:t>
      </w:r>
    </w:p>
    <w:p w14:paraId="094A1713" w14:textId="77777777" w:rsidR="00581C30" w:rsidRPr="00101794" w:rsidRDefault="00000000">
      <w:pPr>
        <w:spacing w:before="80" w:after="120"/>
        <w:ind w:left="360"/>
        <w:rPr>
          <w:rFonts w:ascii="Arial" w:hAnsi="Arial" w:cs="Arial"/>
        </w:rPr>
      </w:pPr>
      <w:r w:rsidRPr="00101794">
        <w:rPr>
          <w:rFonts w:ascii="Arial" w:hAnsi="Arial" w:cs="Arial"/>
          <w:color w:val="3C3C3C"/>
          <w:sz w:val="19"/>
        </w:rPr>
        <w:t>po_number: the purchase order number if present</w:t>
      </w:r>
    </w:p>
    <w:p w14:paraId="7A63E8B9" w14:textId="77777777" w:rsidR="00581C30" w:rsidRPr="00101794" w:rsidRDefault="00000000">
      <w:pPr>
        <w:spacing w:after="120"/>
        <w:rPr>
          <w:rFonts w:ascii="Arial" w:hAnsi="Arial" w:cs="Arial"/>
        </w:rPr>
      </w:pPr>
      <w:r w:rsidRPr="00101794">
        <w:rPr>
          <w:rFonts w:ascii="Arial" w:hAnsi="Arial" w:cs="Arial"/>
          <w:sz w:val="21"/>
        </w:rPr>
        <w:t>The bot uses {result.invoice_number}, {result.vendor_name}, {result.total_amount} to populate fields in the ERP system. Fields where the value is "NOT_FOUND" trigger an exception workflow for manual review.</w:t>
      </w:r>
    </w:p>
    <w:p w14:paraId="65E40395" w14:textId="77777777" w:rsidR="00581C30" w:rsidRPr="00101794" w:rsidRDefault="00000000">
      <w:pPr>
        <w:keepNext/>
        <w:spacing w:before="200" w:after="60"/>
        <w:rPr>
          <w:rFonts w:ascii="Arial" w:hAnsi="Arial" w:cs="Arial"/>
        </w:rPr>
      </w:pPr>
      <w:r w:rsidRPr="00101794">
        <w:rPr>
          <w:rFonts w:ascii="Arial" w:hAnsi="Arial" w:cs="Arial"/>
          <w:b/>
          <w:color w:val="1F497D"/>
          <w:sz w:val="26"/>
        </w:rPr>
        <w:t>4.5 Summarize Text</w:t>
      </w:r>
    </w:p>
    <w:p w14:paraId="776A4710" w14:textId="77777777" w:rsidR="00581C30" w:rsidRPr="00101794" w:rsidRDefault="00000000">
      <w:pPr>
        <w:spacing w:after="120"/>
        <w:rPr>
          <w:rFonts w:ascii="Arial" w:hAnsi="Arial" w:cs="Arial"/>
        </w:rPr>
      </w:pPr>
      <w:r w:rsidRPr="00101794">
        <w:rPr>
          <w:rFonts w:ascii="Arial" w:hAnsi="Arial" w:cs="Arial"/>
          <w:sz w:val="21"/>
        </w:rPr>
        <w:t>Condenses long documents, email threads, or support tickets into a concise summary. Three summary lengths are available: a single sentence, 2–3 sentences, or a full paragraph. An optional Focus Area parameter narrows the summary to a specific aspect (e.g., "action items", "financial impact", "technical root cause").</w:t>
      </w:r>
    </w:p>
    <w:p w14:paraId="43352C25"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5"/>
        <w:gridCol w:w="1152"/>
        <w:gridCol w:w="1295"/>
        <w:gridCol w:w="3451"/>
      </w:tblGrid>
      <w:tr w:rsidR="00581C30" w:rsidRPr="00101794" w14:paraId="5AA74798"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9EB6087"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5E31A20"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46DF37F" w14:textId="77777777" w:rsidR="00581C30" w:rsidRPr="00101794" w:rsidRDefault="00000000">
            <w:pPr>
              <w:rPr>
                <w:rFonts w:ascii="Arial" w:hAnsi="Arial" w:cs="Arial"/>
              </w:rPr>
            </w:pPr>
            <w:r w:rsidRPr="00101794">
              <w:rPr>
                <w:rFonts w:ascii="Arial" w:hAnsi="Arial" w:cs="Arial"/>
                <w:b/>
                <w:color w:val="FFFFFF"/>
                <w:sz w:val="20"/>
              </w:rPr>
              <w:t>Required</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9233FFB" w14:textId="77777777" w:rsidR="00581C30" w:rsidRPr="00101794" w:rsidRDefault="00000000">
            <w:pPr>
              <w:rPr>
                <w:rFonts w:ascii="Arial" w:hAnsi="Arial" w:cs="Arial"/>
              </w:rPr>
            </w:pPr>
            <w:r w:rsidRPr="00101794">
              <w:rPr>
                <w:rFonts w:ascii="Arial" w:hAnsi="Arial" w:cs="Arial"/>
                <w:b/>
                <w:color w:val="FFFFFF"/>
                <w:sz w:val="20"/>
              </w:rPr>
              <w:t>Default</w:t>
            </w:r>
          </w:p>
        </w:tc>
        <w:tc>
          <w:tcPr>
            <w:tcW w:w="345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85A48CB"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40C0DA9"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286BB"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A79F14"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EB8BA"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19813"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40F4E" w14:textId="77777777" w:rsidR="00581C30" w:rsidRPr="00101794" w:rsidRDefault="00000000">
            <w:pPr>
              <w:rPr>
                <w:rFonts w:ascii="Arial" w:hAnsi="Arial" w:cs="Arial"/>
              </w:rPr>
            </w:pPr>
            <w:r w:rsidRPr="00101794">
              <w:rPr>
                <w:rFonts w:ascii="Arial" w:hAnsi="Arial" w:cs="Arial"/>
                <w:sz w:val="20"/>
              </w:rPr>
              <w:t>The text to summarize</w:t>
            </w:r>
          </w:p>
        </w:tc>
      </w:tr>
      <w:tr w:rsidR="00581C30" w:rsidRPr="00101794" w14:paraId="014FB688"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74DCA5" w14:textId="77777777" w:rsidR="00581C30" w:rsidRPr="00101794" w:rsidRDefault="00000000">
            <w:pPr>
              <w:rPr>
                <w:rFonts w:ascii="Arial" w:hAnsi="Arial" w:cs="Arial"/>
              </w:rPr>
            </w:pPr>
            <w:r w:rsidRPr="00101794">
              <w:rPr>
                <w:rFonts w:ascii="Arial" w:hAnsi="Arial" w:cs="Arial"/>
                <w:sz w:val="20"/>
              </w:rPr>
              <w:t>Summary Length</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416E06"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26ABFB"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A080D2" w14:textId="77777777" w:rsidR="00581C30" w:rsidRPr="00101794" w:rsidRDefault="00000000">
            <w:pPr>
              <w:rPr>
                <w:rFonts w:ascii="Arial" w:hAnsi="Arial" w:cs="Arial"/>
              </w:rPr>
            </w:pPr>
            <w:r w:rsidRPr="00101794">
              <w:rPr>
                <w:rFonts w:ascii="Arial" w:hAnsi="Arial" w:cs="Arial"/>
                <w:sz w:val="20"/>
              </w:rPr>
              <w:t>short</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7ABA73" w14:textId="77777777" w:rsidR="00581C30" w:rsidRPr="00101794" w:rsidRDefault="00000000">
            <w:pPr>
              <w:rPr>
                <w:rFonts w:ascii="Arial" w:hAnsi="Arial" w:cs="Arial"/>
              </w:rPr>
            </w:pPr>
            <w:r w:rsidRPr="00101794">
              <w:rPr>
                <w:rFonts w:ascii="Arial" w:hAnsi="Arial" w:cs="Arial"/>
                <w:sz w:val="20"/>
              </w:rPr>
              <w:t>One sentence / Short (2–3 sentences) / Detailed (full paragraph)</w:t>
            </w:r>
          </w:p>
        </w:tc>
      </w:tr>
      <w:tr w:rsidR="00581C30" w:rsidRPr="00101794" w14:paraId="279E1470"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1A3055" w14:textId="77777777" w:rsidR="00581C30" w:rsidRPr="00101794" w:rsidRDefault="00000000">
            <w:pPr>
              <w:rPr>
                <w:rFonts w:ascii="Arial" w:hAnsi="Arial" w:cs="Arial"/>
              </w:rPr>
            </w:pPr>
            <w:r w:rsidRPr="00101794">
              <w:rPr>
                <w:rFonts w:ascii="Arial" w:hAnsi="Arial" w:cs="Arial"/>
                <w:sz w:val="20"/>
              </w:rPr>
              <w:t>Focus Area</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D1E2D" w14:textId="77777777" w:rsidR="00581C30" w:rsidRPr="00101794" w:rsidRDefault="00000000">
            <w:pPr>
              <w:rPr>
                <w:rFonts w:ascii="Arial" w:hAnsi="Arial" w:cs="Arial"/>
              </w:rPr>
            </w:pPr>
            <w:r w:rsidRPr="00101794">
              <w:rPr>
                <w:rFonts w:ascii="Arial" w:hAnsi="Arial" w:cs="Arial"/>
                <w:sz w:val="20"/>
              </w:rPr>
              <w:t>Text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B5580" w14:textId="77777777" w:rsidR="00581C30" w:rsidRPr="00101794" w:rsidRDefault="00000000">
            <w:pPr>
              <w:rPr>
                <w:rFonts w:ascii="Arial" w:hAnsi="Arial" w:cs="Arial"/>
              </w:rPr>
            </w:pPr>
            <w:r w:rsidRPr="00101794">
              <w:rPr>
                <w:rFonts w:ascii="Arial" w:hAnsi="Arial" w:cs="Arial"/>
                <w:sz w:val="20"/>
              </w:rPr>
              <w:t>No</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4BEF54" w14:textId="77777777" w:rsidR="00581C30" w:rsidRPr="00101794" w:rsidRDefault="00000000">
            <w:pPr>
              <w:rPr>
                <w:rFonts w:ascii="Arial" w:hAnsi="Arial" w:cs="Arial"/>
              </w:rPr>
            </w:pPr>
            <w:r w:rsidRPr="00101794">
              <w:rPr>
                <w:rFonts w:ascii="Arial" w:hAnsi="Arial" w:cs="Arial"/>
                <w:sz w:val="20"/>
              </w:rPr>
              <w: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975EE" w14:textId="77777777" w:rsidR="00581C30" w:rsidRPr="00101794" w:rsidRDefault="00000000">
            <w:pPr>
              <w:rPr>
                <w:rFonts w:ascii="Arial" w:hAnsi="Arial" w:cs="Arial"/>
              </w:rPr>
            </w:pPr>
            <w:r w:rsidRPr="00101794">
              <w:rPr>
                <w:rFonts w:ascii="Arial" w:hAnsi="Arial" w:cs="Arial"/>
                <w:sz w:val="20"/>
              </w:rPr>
              <w:t>Optional: focus the summary on a specific aspect of the text</w:t>
            </w:r>
          </w:p>
        </w:tc>
      </w:tr>
      <w:tr w:rsidR="00581C30" w:rsidRPr="00101794" w14:paraId="2D3D0C2B"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82D285"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D31D3F"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15C724"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856DF8" w14:textId="77777777" w:rsidR="00581C30" w:rsidRPr="00101794" w:rsidRDefault="00000000">
            <w:pPr>
              <w:rPr>
                <w:rFonts w:ascii="Arial" w:hAnsi="Arial" w:cs="Arial"/>
              </w:rPr>
            </w:pPr>
            <w:r w:rsidRPr="00101794">
              <w:rPr>
                <w:rFonts w:ascii="Arial" w:hAnsi="Arial" w:cs="Arial"/>
                <w:sz w:val="20"/>
              </w:rPr>
              <w:t>qwen3-4b</w:t>
            </w: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D89E48" w14:textId="77777777" w:rsidR="00581C30" w:rsidRPr="00101794" w:rsidRDefault="00000000">
            <w:pPr>
              <w:rPr>
                <w:rFonts w:ascii="Arial" w:hAnsi="Arial" w:cs="Arial"/>
              </w:rPr>
            </w:pPr>
            <w:r w:rsidRPr="00101794">
              <w:rPr>
                <w:rFonts w:ascii="Arial" w:hAnsi="Arial" w:cs="Arial"/>
                <w:sz w:val="20"/>
              </w:rPr>
              <w:t>SLM to use for summarization</w:t>
            </w:r>
          </w:p>
        </w:tc>
      </w:tr>
      <w:tr w:rsidR="00581C30" w:rsidRPr="00101794" w14:paraId="05BCF6A2"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8A990"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5DA7EB"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FBB75" w14:textId="77777777" w:rsidR="00581C30" w:rsidRPr="00101794" w:rsidRDefault="00000000">
            <w:pPr>
              <w:rPr>
                <w:rFonts w:ascii="Arial" w:hAnsi="Arial" w:cs="Arial"/>
              </w:rPr>
            </w:pPr>
            <w:r w:rsidRPr="00101794">
              <w:rPr>
                <w:rFonts w:ascii="Arial" w:hAnsi="Arial" w:cs="Arial"/>
                <w:sz w:val="20"/>
              </w:rPr>
              <w:t>Yes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77696" w14:textId="77777777" w:rsidR="00581C30" w:rsidRPr="00101794" w:rsidRDefault="00000000">
            <w:pPr>
              <w:rPr>
                <w:rFonts w:ascii="Arial" w:hAnsi="Arial" w:cs="Arial"/>
              </w:rPr>
            </w:pPr>
            <w:r w:rsidRPr="00101794">
              <w:rPr>
                <w:rFonts w:ascii="Arial" w:hAnsi="Arial" w:cs="Arial"/>
                <w:sz w:val="20"/>
              </w:rPr>
              <w:t>45</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D0E5D" w14:textId="77777777" w:rsidR="00581C30" w:rsidRPr="00101794" w:rsidRDefault="00000000">
            <w:pPr>
              <w:rPr>
                <w:rFonts w:ascii="Arial" w:hAnsi="Arial" w:cs="Arial"/>
              </w:rPr>
            </w:pPr>
            <w:r w:rsidRPr="00101794">
              <w:rPr>
                <w:rFonts w:ascii="Arial" w:hAnsi="Arial" w:cs="Arial"/>
                <w:sz w:val="20"/>
              </w:rPr>
              <w:t>Maximum wait time</w:t>
            </w:r>
          </w:p>
        </w:tc>
      </w:tr>
    </w:tbl>
    <w:p w14:paraId="3D4E4718" w14:textId="77777777" w:rsidR="00581C30" w:rsidRPr="00101794" w:rsidRDefault="00581C30">
      <w:pPr>
        <w:spacing w:after="80"/>
        <w:rPr>
          <w:rFonts w:ascii="Arial" w:hAnsi="Arial" w:cs="Arial"/>
        </w:rPr>
      </w:pPr>
    </w:p>
    <w:p w14:paraId="7F0A3DEE"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673FB82D"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6F6C7F9"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46286AF"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2D59847"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24086081"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99521" w14:textId="77777777" w:rsidR="00581C30" w:rsidRPr="00101794" w:rsidRDefault="00000000">
            <w:pPr>
              <w:rPr>
                <w:rFonts w:ascii="Arial" w:hAnsi="Arial" w:cs="Arial"/>
              </w:rPr>
            </w:pPr>
            <w:r w:rsidRPr="00101794">
              <w:rPr>
                <w:rFonts w:ascii="Arial" w:hAnsi="Arial" w:cs="Arial"/>
                <w:sz w:val="20"/>
              </w:rPr>
              <w:t>summary</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AD35A"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AFEA8" w14:textId="77777777" w:rsidR="00581C30" w:rsidRPr="00101794" w:rsidRDefault="00000000">
            <w:pPr>
              <w:rPr>
                <w:rFonts w:ascii="Arial" w:hAnsi="Arial" w:cs="Arial"/>
              </w:rPr>
            </w:pPr>
            <w:r w:rsidRPr="00101794">
              <w:rPr>
                <w:rFonts w:ascii="Arial" w:hAnsi="Arial" w:cs="Arial"/>
                <w:sz w:val="20"/>
              </w:rPr>
              <w:t>The generated summary text</w:t>
            </w:r>
          </w:p>
        </w:tc>
      </w:tr>
      <w:tr w:rsidR="00581C30" w:rsidRPr="00101794" w14:paraId="1E08144E"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6AF6CC" w14:textId="77777777" w:rsidR="00581C30" w:rsidRPr="00101794" w:rsidRDefault="00000000">
            <w:pPr>
              <w:rPr>
                <w:rFonts w:ascii="Arial" w:hAnsi="Arial" w:cs="Arial"/>
              </w:rPr>
            </w:pPr>
            <w:r w:rsidRPr="00101794">
              <w:rPr>
                <w:rFonts w:ascii="Arial" w:hAnsi="Arial" w:cs="Arial"/>
                <w:sz w:val="20"/>
              </w:rPr>
              <w:t>word_count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8AEA51"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4C0928" w14:textId="77777777" w:rsidR="00581C30" w:rsidRPr="00101794" w:rsidRDefault="00000000">
            <w:pPr>
              <w:rPr>
                <w:rFonts w:ascii="Arial" w:hAnsi="Arial" w:cs="Arial"/>
              </w:rPr>
            </w:pPr>
            <w:r w:rsidRPr="00101794">
              <w:rPr>
                <w:rFonts w:ascii="Arial" w:hAnsi="Arial" w:cs="Arial"/>
                <w:sz w:val="20"/>
              </w:rPr>
              <w:t>Word count of the summary</w:t>
            </w:r>
          </w:p>
        </w:tc>
      </w:tr>
      <w:tr w:rsidR="00581C30" w:rsidRPr="00101794" w14:paraId="0A1FB69D"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FC6D5"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BB2B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31DEB"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5D0BC7B5"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AD4A45"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0743D5"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C22B81"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34F75D22"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94E69" w14:textId="77777777" w:rsidR="00581C30" w:rsidRPr="00101794" w:rsidRDefault="00000000">
            <w:pPr>
              <w:rPr>
                <w:rFonts w:ascii="Arial" w:hAnsi="Arial" w:cs="Arial"/>
              </w:rPr>
            </w:pPr>
            <w:r w:rsidRPr="00101794">
              <w:rPr>
                <w:rFonts w:ascii="Arial" w:hAnsi="Arial" w:cs="Arial"/>
                <w:sz w:val="20"/>
              </w:rPr>
              <w:lastRenderedPageBreak/>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1DBF3"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FCFE5" w14:textId="77777777" w:rsidR="00581C30" w:rsidRPr="00101794" w:rsidRDefault="00000000">
            <w:pPr>
              <w:rPr>
                <w:rFonts w:ascii="Arial" w:hAnsi="Arial" w:cs="Arial"/>
              </w:rPr>
            </w:pPr>
            <w:r w:rsidRPr="00101794">
              <w:rPr>
                <w:rFonts w:ascii="Arial" w:hAnsi="Arial" w:cs="Arial"/>
                <w:sz w:val="20"/>
              </w:rPr>
              <w:t>Model ID used for this call</w:t>
            </w:r>
          </w:p>
        </w:tc>
      </w:tr>
    </w:tbl>
    <w:p w14:paraId="10BCAC22" w14:textId="77777777" w:rsidR="00581C30" w:rsidRPr="00101794" w:rsidRDefault="00581C30">
      <w:pPr>
        <w:spacing w:after="80"/>
        <w:rPr>
          <w:rFonts w:ascii="Arial" w:hAnsi="Arial" w:cs="Arial"/>
        </w:rPr>
      </w:pPr>
    </w:p>
    <w:p w14:paraId="31245278"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597C8F52" w14:textId="77777777" w:rsidR="00581C30" w:rsidRPr="00101794" w:rsidRDefault="00000000">
      <w:pPr>
        <w:spacing w:after="120"/>
        <w:rPr>
          <w:rFonts w:ascii="Arial" w:hAnsi="Arial" w:cs="Arial"/>
        </w:rPr>
      </w:pPr>
      <w:r w:rsidRPr="00101794">
        <w:rPr>
          <w:rFonts w:ascii="Arial" w:hAnsi="Arial" w:cs="Arial"/>
          <w:sz w:val="21"/>
        </w:rPr>
        <w:t>A customer support bot retrieves open ticket threads before escalating to Tier 2. Summarize Text is set to "Short (2–3 sentences)" with Focus Area = "technical issues and steps already attempted". The {result.summary} is prepended to the escalation email, saving the Tier 2 agent from reading the full thread. For executive dashboards, the same action is reused with Summary Length = "One sentence" to populate a status column.</w:t>
      </w:r>
    </w:p>
    <w:p w14:paraId="1A9332CE" w14:textId="77777777" w:rsidR="00581C30" w:rsidRPr="00101794" w:rsidRDefault="00000000">
      <w:pPr>
        <w:rPr>
          <w:rFonts w:ascii="Arial" w:hAnsi="Arial" w:cs="Arial"/>
        </w:rPr>
      </w:pPr>
      <w:r w:rsidRPr="00101794">
        <w:rPr>
          <w:rFonts w:ascii="Arial" w:hAnsi="Arial" w:cs="Arial"/>
        </w:rPr>
        <w:br w:type="page"/>
      </w:r>
    </w:p>
    <w:p w14:paraId="1C10BF89" w14:textId="77777777" w:rsidR="00581C30" w:rsidRPr="00101794" w:rsidRDefault="00000000">
      <w:pPr>
        <w:keepNext/>
        <w:spacing w:before="200" w:after="60"/>
        <w:rPr>
          <w:rFonts w:ascii="Arial" w:hAnsi="Arial" w:cs="Arial"/>
        </w:rPr>
      </w:pPr>
      <w:r w:rsidRPr="00101794">
        <w:rPr>
          <w:rFonts w:ascii="Arial" w:hAnsi="Arial" w:cs="Arial"/>
          <w:b/>
          <w:color w:val="1F497D"/>
          <w:sz w:val="26"/>
        </w:rPr>
        <w:lastRenderedPageBreak/>
        <w:t>4.6 Redact PII</w:t>
      </w:r>
    </w:p>
    <w:p w14:paraId="4990B52C" w14:textId="77777777" w:rsidR="00581C30" w:rsidRPr="00101794" w:rsidRDefault="00000000">
      <w:pPr>
        <w:spacing w:after="120"/>
        <w:rPr>
          <w:rFonts w:ascii="Arial" w:hAnsi="Arial" w:cs="Arial"/>
        </w:rPr>
      </w:pPr>
      <w:r w:rsidRPr="00101794">
        <w:rPr>
          <w:rFonts w:ascii="Arial" w:hAnsi="Arial" w:cs="Arial"/>
          <w:sz w:val="21"/>
        </w:rPr>
        <w:t>Replaces personally identifiable information (PII) in text with a configurable token before the text is logged, archived, or sent to any external system. Uses on-device AI for context-aware redaction that goes beyond simple regex — correctly handling names in varied formats, partial addresses, and phone numbers written in prose. Supports targeted redaction (names only, emails only, etc.) or full all-PII redaction.</w:t>
      </w:r>
    </w:p>
    <w:p w14:paraId="4F8340FC"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4"/>
        <w:gridCol w:w="1294"/>
        <w:gridCol w:w="1152"/>
        <w:gridCol w:w="1452"/>
        <w:gridCol w:w="3298"/>
      </w:tblGrid>
      <w:tr w:rsidR="00581C30" w:rsidRPr="00101794" w14:paraId="72DF4C0A"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960E1E1"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4C668E1"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AB2480C"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482B2B3" w14:textId="77777777" w:rsidR="00581C30" w:rsidRPr="00101794" w:rsidRDefault="00000000">
            <w:pPr>
              <w:rPr>
                <w:rFonts w:ascii="Arial" w:hAnsi="Arial" w:cs="Arial"/>
              </w:rPr>
            </w:pPr>
            <w:r w:rsidRPr="00101794">
              <w:rPr>
                <w:rFonts w:ascii="Arial" w:hAnsi="Arial" w:cs="Arial"/>
                <w:b/>
                <w:color w:val="FFFFFF"/>
                <w:sz w:val="20"/>
              </w:rPr>
              <w:t>Default</w:t>
            </w:r>
          </w:p>
        </w:tc>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50E5BA9"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5BC43244"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5202D"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06AFD"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F54381"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B6C4D" w14:textId="77777777" w:rsidR="00581C30" w:rsidRPr="00101794" w:rsidRDefault="00000000">
            <w:pPr>
              <w:rPr>
                <w:rFonts w:ascii="Arial" w:hAnsi="Arial" w:cs="Arial"/>
              </w:rPr>
            </w:pPr>
            <w:r w:rsidRPr="00101794">
              <w:rPr>
                <w:rFonts w:ascii="Arial" w:hAnsi="Arial" w:cs="Arial"/>
                <w:sz w:val="20"/>
              </w:rPr>
              <w: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6A7E7" w14:textId="77777777" w:rsidR="00581C30" w:rsidRPr="00101794" w:rsidRDefault="00000000">
            <w:pPr>
              <w:rPr>
                <w:rFonts w:ascii="Arial" w:hAnsi="Arial" w:cs="Arial"/>
              </w:rPr>
            </w:pPr>
            <w:r w:rsidRPr="00101794">
              <w:rPr>
                <w:rFonts w:ascii="Arial" w:hAnsi="Arial" w:cs="Arial"/>
                <w:sz w:val="20"/>
              </w:rPr>
              <w:t>The text to redact PII from</w:t>
            </w:r>
          </w:p>
        </w:tc>
      </w:tr>
      <w:tr w:rsidR="00581C30" w:rsidRPr="00101794" w14:paraId="2AC96D2A"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C94362" w14:textId="77777777" w:rsidR="00581C30" w:rsidRPr="00101794" w:rsidRDefault="00000000">
            <w:pPr>
              <w:rPr>
                <w:rFonts w:ascii="Arial" w:hAnsi="Arial" w:cs="Arial"/>
              </w:rPr>
            </w:pPr>
            <w:r w:rsidRPr="00101794">
              <w:rPr>
                <w:rFonts w:ascii="Arial" w:hAnsi="Arial" w:cs="Arial"/>
                <w:sz w:val="20"/>
              </w:rPr>
              <w:t>PII Types to Redact</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2AB090"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C4535D"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BEE277" w14:textId="77777777" w:rsidR="00581C30" w:rsidRPr="00101794" w:rsidRDefault="00000000">
            <w:pPr>
              <w:rPr>
                <w:rFonts w:ascii="Arial" w:hAnsi="Arial" w:cs="Arial"/>
              </w:rPr>
            </w:pPr>
            <w:r w:rsidRPr="00101794">
              <w:rPr>
                <w:rFonts w:ascii="Arial" w:hAnsi="Arial" w:cs="Arial"/>
                <w:sz w:val="20"/>
              </w:rPr>
              <w:t>all</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02B43D" w14:textId="77777777" w:rsidR="00581C30" w:rsidRPr="00101794" w:rsidRDefault="00000000">
            <w:pPr>
              <w:rPr>
                <w:rFonts w:ascii="Arial" w:hAnsi="Arial" w:cs="Arial"/>
              </w:rPr>
            </w:pPr>
            <w:r w:rsidRPr="00101794">
              <w:rPr>
                <w:rFonts w:ascii="Arial" w:hAnsi="Arial" w:cs="Arial"/>
                <w:sz w:val="20"/>
              </w:rPr>
              <w:t>All PII / Names only / Email addresses only / Phone numbers only / SSNs only / Credit card numbers only / Physical addresses only / Dates of birth only</w:t>
            </w:r>
          </w:p>
        </w:tc>
      </w:tr>
      <w:tr w:rsidR="00581C30" w:rsidRPr="00101794" w14:paraId="06317143"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DB868" w14:textId="77777777" w:rsidR="00581C30" w:rsidRPr="00101794" w:rsidRDefault="00000000">
            <w:pPr>
              <w:rPr>
                <w:rFonts w:ascii="Arial" w:hAnsi="Arial" w:cs="Arial"/>
              </w:rPr>
            </w:pPr>
            <w:r w:rsidRPr="00101794">
              <w:rPr>
                <w:rFonts w:ascii="Arial" w:hAnsi="Arial" w:cs="Arial"/>
                <w:sz w:val="20"/>
              </w:rPr>
              <w:t>Replacement Token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82095" w14:textId="77777777" w:rsidR="00581C30" w:rsidRPr="00101794" w:rsidRDefault="00000000">
            <w:pPr>
              <w:rPr>
                <w:rFonts w:ascii="Arial" w:hAnsi="Arial" w:cs="Arial"/>
              </w:rPr>
            </w:pPr>
            <w:r w:rsidRPr="00101794">
              <w:rPr>
                <w:rFonts w:ascii="Arial" w:hAnsi="Arial" w:cs="Arial"/>
                <w:sz w:val="20"/>
              </w:rPr>
              <w:t>Text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6D3D0" w14:textId="77777777" w:rsidR="00581C30" w:rsidRPr="00101794" w:rsidRDefault="00000000">
            <w:pPr>
              <w:rPr>
                <w:rFonts w:ascii="Arial" w:hAnsi="Arial" w:cs="Arial"/>
              </w:rPr>
            </w:pPr>
            <w:r w:rsidRPr="00101794">
              <w:rPr>
                <w:rFonts w:ascii="Arial" w:hAnsi="Arial" w:cs="Arial"/>
                <w:sz w:val="20"/>
              </w:rPr>
              <w:t>No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8AAAE" w14:textId="77777777" w:rsidR="00581C30" w:rsidRPr="00101794" w:rsidRDefault="00000000">
            <w:pPr>
              <w:rPr>
                <w:rFonts w:ascii="Arial" w:hAnsi="Arial" w:cs="Arial"/>
              </w:rPr>
            </w:pPr>
            <w:r w:rsidRPr="00101794">
              <w:rPr>
                <w:rFonts w:ascii="Arial" w:hAnsi="Arial" w:cs="Arial"/>
                <w:sz w:val="20"/>
              </w:rPr>
              <w:t>[REDACTED]</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8A011" w14:textId="77777777" w:rsidR="00581C30" w:rsidRPr="00101794" w:rsidRDefault="00000000">
            <w:pPr>
              <w:rPr>
                <w:rFonts w:ascii="Arial" w:hAnsi="Arial" w:cs="Arial"/>
              </w:rPr>
            </w:pPr>
            <w:r w:rsidRPr="00101794">
              <w:rPr>
                <w:rFonts w:ascii="Arial" w:hAnsi="Arial" w:cs="Arial"/>
                <w:sz w:val="20"/>
              </w:rPr>
              <w:t>Text to substitute for each redacted item (e.g., ***, &lt;PII&gt;, [NAME])</w:t>
            </w:r>
          </w:p>
        </w:tc>
      </w:tr>
      <w:tr w:rsidR="00581C30" w:rsidRPr="00101794" w14:paraId="27E44011"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D2DCF3"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73264E"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913183"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254AC2" w14:textId="77777777" w:rsidR="00581C30" w:rsidRPr="00101794" w:rsidRDefault="00000000">
            <w:pPr>
              <w:rPr>
                <w:rFonts w:ascii="Arial" w:hAnsi="Arial" w:cs="Arial"/>
              </w:rPr>
            </w:pPr>
            <w:r w:rsidRPr="00101794">
              <w:rPr>
                <w:rFonts w:ascii="Arial" w:hAnsi="Arial" w:cs="Arial"/>
                <w:sz w:val="20"/>
              </w:rPr>
              <w:t>qwen3-4b</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19D17" w14:textId="77777777" w:rsidR="00581C30" w:rsidRPr="00101794" w:rsidRDefault="00000000">
            <w:pPr>
              <w:rPr>
                <w:rFonts w:ascii="Arial" w:hAnsi="Arial" w:cs="Arial"/>
              </w:rPr>
            </w:pPr>
            <w:r w:rsidRPr="00101794">
              <w:rPr>
                <w:rFonts w:ascii="Arial" w:hAnsi="Arial" w:cs="Arial"/>
                <w:sz w:val="20"/>
              </w:rPr>
              <w:t>SLM to use for redaction</w:t>
            </w:r>
          </w:p>
        </w:tc>
      </w:tr>
      <w:tr w:rsidR="00581C30" w:rsidRPr="00101794" w14:paraId="1FC29EC7"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A954D"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EB5F7"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79C78"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A9C55" w14:textId="77777777" w:rsidR="00581C30" w:rsidRPr="00101794" w:rsidRDefault="00000000">
            <w:pPr>
              <w:rPr>
                <w:rFonts w:ascii="Arial" w:hAnsi="Arial" w:cs="Arial"/>
              </w:rPr>
            </w:pPr>
            <w:r w:rsidRPr="00101794">
              <w:rPr>
                <w:rFonts w:ascii="Arial" w:hAnsi="Arial" w:cs="Arial"/>
                <w:sz w:val="20"/>
              </w:rPr>
              <w:t>45</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EC4291" w14:textId="77777777" w:rsidR="00581C30" w:rsidRPr="00101794" w:rsidRDefault="00000000">
            <w:pPr>
              <w:rPr>
                <w:rFonts w:ascii="Arial" w:hAnsi="Arial" w:cs="Arial"/>
              </w:rPr>
            </w:pPr>
            <w:r w:rsidRPr="00101794">
              <w:rPr>
                <w:rFonts w:ascii="Arial" w:hAnsi="Arial" w:cs="Arial"/>
                <w:sz w:val="20"/>
              </w:rPr>
              <w:t>Maximum wait time</w:t>
            </w:r>
          </w:p>
        </w:tc>
      </w:tr>
    </w:tbl>
    <w:p w14:paraId="0851F391" w14:textId="77777777" w:rsidR="00581C30" w:rsidRPr="00101794" w:rsidRDefault="00581C30">
      <w:pPr>
        <w:spacing w:after="80"/>
        <w:rPr>
          <w:rFonts w:ascii="Arial" w:hAnsi="Arial" w:cs="Arial"/>
        </w:rPr>
      </w:pPr>
    </w:p>
    <w:p w14:paraId="4AF9A8CA"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2"/>
        <w:gridCol w:w="1151"/>
        <w:gridCol w:w="6327"/>
      </w:tblGrid>
      <w:tr w:rsidR="00581C30" w:rsidRPr="00101794" w14:paraId="68C914A7"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6CD202D"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6585389"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5898BE7"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59D7D4F"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A2E8D" w14:textId="77777777" w:rsidR="00581C30" w:rsidRPr="00101794" w:rsidRDefault="00000000">
            <w:pPr>
              <w:rPr>
                <w:rFonts w:ascii="Arial" w:hAnsi="Arial" w:cs="Arial"/>
              </w:rPr>
            </w:pPr>
            <w:r w:rsidRPr="00101794">
              <w:rPr>
                <w:rFonts w:ascii="Arial" w:hAnsi="Arial" w:cs="Arial"/>
                <w:sz w:val="20"/>
              </w:rPr>
              <w:t>redacted_text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88F9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89E4C" w14:textId="77777777" w:rsidR="00581C30" w:rsidRPr="00101794" w:rsidRDefault="00000000">
            <w:pPr>
              <w:rPr>
                <w:rFonts w:ascii="Arial" w:hAnsi="Arial" w:cs="Arial"/>
              </w:rPr>
            </w:pPr>
            <w:r w:rsidRPr="00101794">
              <w:rPr>
                <w:rFonts w:ascii="Arial" w:hAnsi="Arial" w:cs="Arial"/>
                <w:sz w:val="20"/>
              </w:rPr>
              <w:t>The original text with all matching PII replaced by the replacement token</w:t>
            </w:r>
          </w:p>
        </w:tc>
      </w:tr>
      <w:tr w:rsidR="00581C30" w:rsidRPr="00101794" w14:paraId="0CF3170A"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DD2647" w14:textId="77777777" w:rsidR="00581C30" w:rsidRPr="00101794" w:rsidRDefault="00000000">
            <w:pPr>
              <w:rPr>
                <w:rFonts w:ascii="Arial" w:hAnsi="Arial" w:cs="Arial"/>
              </w:rPr>
            </w:pPr>
            <w:r w:rsidRPr="00101794">
              <w:rPr>
                <w:rFonts w:ascii="Arial" w:hAnsi="Arial" w:cs="Arial"/>
                <w:sz w:val="20"/>
              </w:rPr>
              <w:t>items_redacted</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24A48"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B899D9" w14:textId="77777777" w:rsidR="00581C30" w:rsidRPr="00101794" w:rsidRDefault="00000000">
            <w:pPr>
              <w:rPr>
                <w:rFonts w:ascii="Arial" w:hAnsi="Arial" w:cs="Arial"/>
              </w:rPr>
            </w:pPr>
            <w:r w:rsidRPr="00101794">
              <w:rPr>
                <w:rFonts w:ascii="Arial" w:hAnsi="Arial" w:cs="Arial"/>
                <w:sz w:val="20"/>
              </w:rPr>
              <w:t>Count of replacement tokens inserted (estimate of items redacted)</w:t>
            </w:r>
          </w:p>
        </w:tc>
      </w:tr>
      <w:tr w:rsidR="00581C30" w:rsidRPr="00101794" w14:paraId="16C4884A"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7A21D"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31750"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23DAA"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0682D42D"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AD3715"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26DCF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F71239"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398B411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2700D"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19B49"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EFCF5" w14:textId="77777777" w:rsidR="00581C30" w:rsidRPr="00101794" w:rsidRDefault="00000000">
            <w:pPr>
              <w:rPr>
                <w:rFonts w:ascii="Arial" w:hAnsi="Arial" w:cs="Arial"/>
              </w:rPr>
            </w:pPr>
            <w:r w:rsidRPr="00101794">
              <w:rPr>
                <w:rFonts w:ascii="Arial" w:hAnsi="Arial" w:cs="Arial"/>
                <w:sz w:val="20"/>
              </w:rPr>
              <w:t>Model ID used for this call</w:t>
            </w:r>
          </w:p>
        </w:tc>
      </w:tr>
    </w:tbl>
    <w:p w14:paraId="2E4D9D8C" w14:textId="77777777" w:rsidR="00581C30" w:rsidRPr="00101794" w:rsidRDefault="00581C30">
      <w:pPr>
        <w:spacing w:after="80"/>
        <w:rPr>
          <w:rFonts w:ascii="Arial" w:hAnsi="Arial" w:cs="Arial"/>
        </w:rPr>
      </w:pPr>
    </w:p>
    <w:p w14:paraId="72A1DD8C"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46BD2DF5" w14:textId="77777777" w:rsidR="00581C30" w:rsidRPr="00101794" w:rsidRDefault="00000000">
      <w:pPr>
        <w:spacing w:after="120"/>
        <w:rPr>
          <w:rFonts w:ascii="Arial" w:hAnsi="Arial" w:cs="Arial"/>
        </w:rPr>
      </w:pPr>
      <w:r w:rsidRPr="00101794">
        <w:rPr>
          <w:rFonts w:ascii="Arial" w:hAnsi="Arial" w:cs="Arial"/>
          <w:sz w:val="21"/>
        </w:rPr>
        <w:t>A compliance bot processes customer complaint emails before writing them to an audit log. Redact PII is configured with PII Types = "All PII" and Replacement Token = "[REDACTED]". The {result.redacted_text} is written to the log; the {result.items_redacted} count is stored as a metric. This satisfies GDPR Article 25 (data minimization) without requiring any changes to the logging infrastructure. For HIPAA workflows, a second pass uses PII Types = "Dates of birth" with Token = "[DOB]" to label redactions by type.</w:t>
      </w:r>
    </w:p>
    <w:p w14:paraId="6298F1A2" w14:textId="77777777" w:rsidR="00581C30" w:rsidRPr="00101794" w:rsidRDefault="00000000">
      <w:pPr>
        <w:keepNext/>
        <w:spacing w:before="200" w:after="60"/>
        <w:rPr>
          <w:rFonts w:ascii="Arial" w:hAnsi="Arial" w:cs="Arial"/>
        </w:rPr>
      </w:pPr>
      <w:r w:rsidRPr="00101794">
        <w:rPr>
          <w:rFonts w:ascii="Arial" w:hAnsi="Arial" w:cs="Arial"/>
          <w:b/>
          <w:color w:val="1F497D"/>
          <w:sz w:val="26"/>
        </w:rPr>
        <w:t>4.7 Normalize and Standardize</w:t>
      </w:r>
    </w:p>
    <w:p w14:paraId="207AC7B1" w14:textId="77777777" w:rsidR="00581C30" w:rsidRPr="00101794" w:rsidRDefault="00000000">
      <w:pPr>
        <w:spacing w:after="120"/>
        <w:rPr>
          <w:rFonts w:ascii="Arial" w:hAnsi="Arial" w:cs="Arial"/>
        </w:rPr>
      </w:pPr>
      <w:r w:rsidRPr="00101794">
        <w:rPr>
          <w:rFonts w:ascii="Arial" w:hAnsi="Arial" w:cs="Arial"/>
          <w:sz w:val="21"/>
        </w:rPr>
        <w:t>Converts inconsistently formatted data — phone numbers, dates, addresses, names, emails — into a target standard format. The model understands context and handles edge cases that regex-based approaches miss (e.g., international phone numbers, abbreviated month names, hyphenated surnames). If normalization fails and Preserve Original On Failure is enabled, the original input is returned unchanged rather than throwing an error.</w:t>
      </w:r>
    </w:p>
    <w:p w14:paraId="214BA419"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300"/>
        <w:gridCol w:w="1296"/>
        <w:gridCol w:w="1152"/>
        <w:gridCol w:w="1439"/>
        <w:gridCol w:w="3163"/>
      </w:tblGrid>
      <w:tr w:rsidR="00581C30" w:rsidRPr="00101794" w14:paraId="52A5C072" w14:textId="77777777">
        <w:tc>
          <w:tcPr>
            <w:tcW w:w="2304"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DE321E7"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D989E6B"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3024052"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86A4E46" w14:textId="77777777" w:rsidR="00581C30" w:rsidRPr="00101794" w:rsidRDefault="00000000">
            <w:pPr>
              <w:rPr>
                <w:rFonts w:ascii="Arial" w:hAnsi="Arial" w:cs="Arial"/>
              </w:rPr>
            </w:pPr>
            <w:r w:rsidRPr="00101794">
              <w:rPr>
                <w:rFonts w:ascii="Arial" w:hAnsi="Arial" w:cs="Arial"/>
                <w:b/>
                <w:color w:val="FFFFFF"/>
                <w:sz w:val="20"/>
              </w:rPr>
              <w:t>Default</w:t>
            </w:r>
          </w:p>
        </w:tc>
        <w:tc>
          <w:tcPr>
            <w:tcW w:w="316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149AE05"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1F90704D"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4ABF5"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5A7F9"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99F0B8"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4A6F3" w14:textId="77777777" w:rsidR="00581C30" w:rsidRPr="00101794" w:rsidRDefault="00000000">
            <w:pPr>
              <w:rPr>
                <w:rFonts w:ascii="Arial" w:hAnsi="Arial" w:cs="Arial"/>
              </w:rPr>
            </w:pPr>
            <w:r w:rsidRPr="00101794">
              <w:rPr>
                <w:rFonts w:ascii="Arial" w:hAnsi="Arial" w:cs="Arial"/>
                <w:sz w:val="20"/>
              </w:rPr>
              <w: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758588" w14:textId="77777777" w:rsidR="00581C30" w:rsidRPr="00101794" w:rsidRDefault="00000000">
            <w:pPr>
              <w:rPr>
                <w:rFonts w:ascii="Arial" w:hAnsi="Arial" w:cs="Arial"/>
              </w:rPr>
            </w:pPr>
            <w:r w:rsidRPr="00101794">
              <w:rPr>
                <w:rFonts w:ascii="Arial" w:hAnsi="Arial" w:cs="Arial"/>
                <w:sz w:val="20"/>
              </w:rPr>
              <w:t>The text to normalize</w:t>
            </w:r>
          </w:p>
        </w:tc>
      </w:tr>
      <w:tr w:rsidR="00581C30" w:rsidRPr="00101794" w14:paraId="1F0B7BEE"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30EECD" w14:textId="77777777" w:rsidR="00581C30" w:rsidRPr="00101794" w:rsidRDefault="00000000">
            <w:pPr>
              <w:rPr>
                <w:rFonts w:ascii="Arial" w:hAnsi="Arial" w:cs="Arial"/>
              </w:rPr>
            </w:pPr>
            <w:r w:rsidRPr="00101794">
              <w:rPr>
                <w:rFonts w:ascii="Arial" w:hAnsi="Arial" w:cs="Arial"/>
                <w:sz w:val="20"/>
              </w:rPr>
              <w:t>Data Type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45E420"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D5534"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A717D" w14:textId="77777777" w:rsidR="00581C30" w:rsidRPr="00101794" w:rsidRDefault="00000000">
            <w:pPr>
              <w:rPr>
                <w:rFonts w:ascii="Arial" w:hAnsi="Arial" w:cs="Arial"/>
              </w:rPr>
            </w:pPr>
            <w:r w:rsidRPr="00101794">
              <w:rPr>
                <w:rFonts w:ascii="Arial" w:hAnsi="Arial" w:cs="Arial"/>
                <w:sz w:val="20"/>
              </w:rPr>
              <w:t>auto-detect</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70AF8D" w14:textId="77777777" w:rsidR="00581C30" w:rsidRPr="00101794" w:rsidRDefault="00000000">
            <w:pPr>
              <w:rPr>
                <w:rFonts w:ascii="Arial" w:hAnsi="Arial" w:cs="Arial"/>
              </w:rPr>
            </w:pPr>
            <w:r w:rsidRPr="00101794">
              <w:rPr>
                <w:rFonts w:ascii="Arial" w:hAnsi="Arial" w:cs="Arial"/>
                <w:sz w:val="20"/>
              </w:rPr>
              <w:t>Phone Number / Date / Address / Name / Email / Auto-Detect / Custom</w:t>
            </w:r>
          </w:p>
        </w:tc>
      </w:tr>
      <w:tr w:rsidR="00581C30" w:rsidRPr="00101794" w14:paraId="4C13426E"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E2CC9" w14:textId="77777777" w:rsidR="00581C30" w:rsidRPr="00101794" w:rsidRDefault="00000000">
            <w:pPr>
              <w:rPr>
                <w:rFonts w:ascii="Arial" w:hAnsi="Arial" w:cs="Arial"/>
              </w:rPr>
            </w:pPr>
            <w:r w:rsidRPr="00101794">
              <w:rPr>
                <w:rFonts w:ascii="Arial" w:hAnsi="Arial" w:cs="Arial"/>
                <w:sz w:val="20"/>
              </w:rPr>
              <w:t>Output Format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8CDE5" w14:textId="77777777" w:rsidR="00581C30" w:rsidRPr="00101794" w:rsidRDefault="00000000">
            <w:pPr>
              <w:rPr>
                <w:rFonts w:ascii="Arial" w:hAnsi="Arial" w:cs="Arial"/>
              </w:rPr>
            </w:pPr>
            <w:r w:rsidRPr="00101794">
              <w:rPr>
                <w:rFonts w:ascii="Arial" w:hAnsi="Arial" w:cs="Arial"/>
                <w:sz w:val="20"/>
              </w:rPr>
              <w:t>Text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FB0D8" w14:textId="77777777" w:rsidR="00581C30" w:rsidRPr="00101794" w:rsidRDefault="00000000">
            <w:pPr>
              <w:rPr>
                <w:rFonts w:ascii="Arial" w:hAnsi="Arial" w:cs="Arial"/>
              </w:rPr>
            </w:pPr>
            <w:r w:rsidRPr="00101794">
              <w:rPr>
                <w:rFonts w:ascii="Arial" w:hAnsi="Arial" w:cs="Arial"/>
                <w:sz w:val="20"/>
              </w:rPr>
              <w:t>No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02277" w14:textId="77777777" w:rsidR="00581C30" w:rsidRPr="00101794" w:rsidRDefault="00000000">
            <w:pPr>
              <w:rPr>
                <w:rFonts w:ascii="Arial" w:hAnsi="Arial" w:cs="Arial"/>
              </w:rPr>
            </w:pPr>
            <w:r w:rsidRPr="00101794">
              <w:rPr>
                <w:rFonts w:ascii="Arial" w:hAnsi="Arial" w:cs="Arial"/>
                <w:sz w:val="20"/>
              </w:rPr>
              <w: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6FA75" w14:textId="77777777" w:rsidR="00581C30" w:rsidRPr="00101794" w:rsidRDefault="00000000">
            <w:pPr>
              <w:rPr>
                <w:rFonts w:ascii="Arial" w:hAnsi="Arial" w:cs="Arial"/>
              </w:rPr>
            </w:pPr>
            <w:r w:rsidRPr="00101794">
              <w:rPr>
                <w:rFonts w:ascii="Arial" w:hAnsi="Arial" w:cs="Arial"/>
                <w:sz w:val="20"/>
              </w:rPr>
              <w:t>Target format description (e.g., "YYYY-MM-DD", "E.164", "digits only", or a custom instruction)</w:t>
            </w:r>
          </w:p>
        </w:tc>
      </w:tr>
      <w:tr w:rsidR="00581C30" w:rsidRPr="00101794" w14:paraId="692FC1E0"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E84D54"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EB6169"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04E771"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2F9BEA" w14:textId="77777777" w:rsidR="00581C30" w:rsidRPr="00101794" w:rsidRDefault="00000000">
            <w:pPr>
              <w:rPr>
                <w:rFonts w:ascii="Arial" w:hAnsi="Arial" w:cs="Arial"/>
              </w:rPr>
            </w:pPr>
            <w:r w:rsidRPr="00101794">
              <w:rPr>
                <w:rFonts w:ascii="Arial" w:hAnsi="Arial" w:cs="Arial"/>
                <w:sz w:val="20"/>
              </w:rPr>
              <w:t>qwen3-4b</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7D2CE2" w14:textId="77777777" w:rsidR="00581C30" w:rsidRPr="00101794" w:rsidRDefault="00000000">
            <w:pPr>
              <w:rPr>
                <w:rFonts w:ascii="Arial" w:hAnsi="Arial" w:cs="Arial"/>
              </w:rPr>
            </w:pPr>
            <w:r w:rsidRPr="00101794">
              <w:rPr>
                <w:rFonts w:ascii="Arial" w:hAnsi="Arial" w:cs="Arial"/>
                <w:sz w:val="20"/>
              </w:rPr>
              <w:t>SLM to use</w:t>
            </w:r>
          </w:p>
        </w:tc>
      </w:tr>
      <w:tr w:rsidR="00581C30" w:rsidRPr="00101794" w14:paraId="715E4A6A"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D9E3E" w14:textId="77777777" w:rsidR="00581C30" w:rsidRPr="00101794" w:rsidRDefault="00000000">
            <w:pPr>
              <w:rPr>
                <w:rFonts w:ascii="Arial" w:hAnsi="Arial" w:cs="Arial"/>
              </w:rPr>
            </w:pPr>
            <w:r w:rsidRPr="00101794">
              <w:rPr>
                <w:rFonts w:ascii="Arial" w:hAnsi="Arial" w:cs="Arial"/>
                <w:sz w:val="20"/>
              </w:rPr>
              <w:t>Preserve Original On Failure</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C91A2" w14:textId="77777777" w:rsidR="00581C30" w:rsidRPr="00101794" w:rsidRDefault="00000000">
            <w:pPr>
              <w:rPr>
                <w:rFonts w:ascii="Arial" w:hAnsi="Arial" w:cs="Arial"/>
              </w:rPr>
            </w:pPr>
            <w:r w:rsidRPr="00101794">
              <w:rPr>
                <w:rFonts w:ascii="Arial" w:hAnsi="Arial" w:cs="Arial"/>
                <w:sz w:val="20"/>
              </w:rPr>
              <w:t>Checkbox</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BB6EA" w14:textId="77777777" w:rsidR="00581C30" w:rsidRPr="00101794" w:rsidRDefault="00000000">
            <w:pPr>
              <w:rPr>
                <w:rFonts w:ascii="Arial" w:hAnsi="Arial" w:cs="Arial"/>
              </w:rPr>
            </w:pPr>
            <w:r w:rsidRPr="00101794">
              <w:rPr>
                <w:rFonts w:ascii="Arial" w:hAnsi="Arial" w:cs="Arial"/>
                <w:sz w:val="20"/>
              </w:rPr>
              <w:t>No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4F84A" w14:textId="77777777" w:rsidR="00581C30" w:rsidRPr="00101794" w:rsidRDefault="00000000">
            <w:pPr>
              <w:rPr>
                <w:rFonts w:ascii="Arial" w:hAnsi="Arial" w:cs="Arial"/>
              </w:rPr>
            </w:pPr>
            <w:r w:rsidRPr="00101794">
              <w:rPr>
                <w:rFonts w:ascii="Arial" w:hAnsi="Arial" w:cs="Arial"/>
                <w:sz w:val="20"/>
              </w:rPr>
              <w:t>true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5FB15" w14:textId="77777777" w:rsidR="00581C30" w:rsidRPr="00101794" w:rsidRDefault="00000000">
            <w:pPr>
              <w:rPr>
                <w:rFonts w:ascii="Arial" w:hAnsi="Arial" w:cs="Arial"/>
              </w:rPr>
            </w:pPr>
            <w:r w:rsidRPr="00101794">
              <w:rPr>
                <w:rFonts w:ascii="Arial" w:hAnsi="Arial" w:cs="Arial"/>
                <w:sz w:val="20"/>
              </w:rPr>
              <w:t>Return original input instead of throwing an error if normalization fails</w:t>
            </w:r>
          </w:p>
        </w:tc>
      </w:tr>
      <w:tr w:rsidR="00581C30" w:rsidRPr="00101794" w14:paraId="63FBE2F2" w14:textId="77777777">
        <w:tc>
          <w:tcPr>
            <w:tcW w:w="23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59B307"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35EA63"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6D9F72"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8ABD31" w14:textId="77777777" w:rsidR="00581C30" w:rsidRPr="00101794" w:rsidRDefault="00000000">
            <w:pPr>
              <w:rPr>
                <w:rFonts w:ascii="Arial" w:hAnsi="Arial" w:cs="Arial"/>
              </w:rPr>
            </w:pPr>
            <w:r w:rsidRPr="00101794">
              <w:rPr>
                <w:rFonts w:ascii="Arial" w:hAnsi="Arial" w:cs="Arial"/>
                <w:sz w:val="20"/>
              </w:rPr>
              <w:t>30</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8E668" w14:textId="77777777" w:rsidR="00581C30" w:rsidRPr="00101794" w:rsidRDefault="00000000">
            <w:pPr>
              <w:rPr>
                <w:rFonts w:ascii="Arial" w:hAnsi="Arial" w:cs="Arial"/>
              </w:rPr>
            </w:pPr>
            <w:r w:rsidRPr="00101794">
              <w:rPr>
                <w:rFonts w:ascii="Arial" w:hAnsi="Arial" w:cs="Arial"/>
                <w:sz w:val="20"/>
              </w:rPr>
              <w:t>Maximum wait time</w:t>
            </w:r>
          </w:p>
        </w:tc>
      </w:tr>
    </w:tbl>
    <w:p w14:paraId="513E3C79" w14:textId="77777777" w:rsidR="00581C30" w:rsidRPr="00101794" w:rsidRDefault="00581C30">
      <w:pPr>
        <w:spacing w:after="80"/>
        <w:rPr>
          <w:rFonts w:ascii="Arial" w:hAnsi="Arial" w:cs="Arial"/>
        </w:rPr>
      </w:pPr>
    </w:p>
    <w:p w14:paraId="5BA2D0A3"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7C3FC5C8"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02ADF86"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7CDD725"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EC37A84"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CBC77DD"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393D3" w14:textId="77777777" w:rsidR="00581C30" w:rsidRPr="00101794" w:rsidRDefault="00000000">
            <w:pPr>
              <w:rPr>
                <w:rFonts w:ascii="Arial" w:hAnsi="Arial" w:cs="Arial"/>
              </w:rPr>
            </w:pPr>
            <w:r w:rsidRPr="00101794">
              <w:rPr>
                <w:rFonts w:ascii="Arial" w:hAnsi="Arial" w:cs="Arial"/>
                <w:sz w:val="20"/>
              </w:rPr>
              <w:t>result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ADD64"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C3A11" w14:textId="77777777" w:rsidR="00581C30" w:rsidRPr="00101794" w:rsidRDefault="00000000">
            <w:pPr>
              <w:rPr>
                <w:rFonts w:ascii="Arial" w:hAnsi="Arial" w:cs="Arial"/>
              </w:rPr>
            </w:pPr>
            <w:r w:rsidRPr="00101794">
              <w:rPr>
                <w:rFonts w:ascii="Arial" w:hAnsi="Arial" w:cs="Arial"/>
                <w:sz w:val="20"/>
              </w:rPr>
              <w:t>The normalized/standardized text</w:t>
            </w:r>
          </w:p>
        </w:tc>
      </w:tr>
      <w:tr w:rsidR="00581C30" w:rsidRPr="00101794" w14:paraId="6FBD172B"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4F4361" w14:textId="77777777" w:rsidR="00581C30" w:rsidRPr="00101794" w:rsidRDefault="00000000">
            <w:pPr>
              <w:rPr>
                <w:rFonts w:ascii="Arial" w:hAnsi="Arial" w:cs="Arial"/>
              </w:rPr>
            </w:pPr>
            <w:r w:rsidRPr="00101794">
              <w:rPr>
                <w:rFonts w:ascii="Arial" w:hAnsi="Arial" w:cs="Arial"/>
                <w:sz w:val="20"/>
              </w:rPr>
              <w:lastRenderedPageBreak/>
              <w:t>original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D8E83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521359" w14:textId="77777777" w:rsidR="00581C30" w:rsidRPr="00101794" w:rsidRDefault="00000000">
            <w:pPr>
              <w:rPr>
                <w:rFonts w:ascii="Arial" w:hAnsi="Arial" w:cs="Arial"/>
              </w:rPr>
            </w:pPr>
            <w:r w:rsidRPr="00101794">
              <w:rPr>
                <w:rFonts w:ascii="Arial" w:hAnsi="Arial" w:cs="Arial"/>
                <w:sz w:val="20"/>
              </w:rPr>
              <w:t>The original input text (for comparison or fallback logic)</w:t>
            </w:r>
          </w:p>
        </w:tc>
      </w:tr>
      <w:tr w:rsidR="00581C30" w:rsidRPr="00101794" w14:paraId="0986EDA0"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EC4A8" w14:textId="77777777" w:rsidR="00581C30" w:rsidRPr="00101794" w:rsidRDefault="00000000">
            <w:pPr>
              <w:rPr>
                <w:rFonts w:ascii="Arial" w:hAnsi="Arial" w:cs="Arial"/>
              </w:rPr>
            </w:pPr>
            <w:r w:rsidRPr="00101794">
              <w:rPr>
                <w:rFonts w:ascii="Arial" w:hAnsi="Arial" w:cs="Arial"/>
                <w:sz w:val="20"/>
              </w:rPr>
              <w:t>data_type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B3A6C"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D0F75" w14:textId="77777777" w:rsidR="00581C30" w:rsidRPr="00101794" w:rsidRDefault="00000000">
            <w:pPr>
              <w:rPr>
                <w:rFonts w:ascii="Arial" w:hAnsi="Arial" w:cs="Arial"/>
              </w:rPr>
            </w:pPr>
            <w:r w:rsidRPr="00101794">
              <w:rPr>
                <w:rFonts w:ascii="Arial" w:hAnsi="Arial" w:cs="Arial"/>
                <w:sz w:val="20"/>
              </w:rPr>
              <w:t>The data type used (as selected or detected)</w:t>
            </w:r>
          </w:p>
        </w:tc>
      </w:tr>
      <w:tr w:rsidR="00581C30" w:rsidRPr="00101794" w14:paraId="21CF7719"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6B8BE"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FA0B8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99A805"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783C8584"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8C52A"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09B6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5ECDD"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2F90F54F"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DB11BD"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445202"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AE21C" w14:textId="77777777" w:rsidR="00581C30" w:rsidRPr="00101794" w:rsidRDefault="00000000">
            <w:pPr>
              <w:rPr>
                <w:rFonts w:ascii="Arial" w:hAnsi="Arial" w:cs="Arial"/>
              </w:rPr>
            </w:pPr>
            <w:r w:rsidRPr="00101794">
              <w:rPr>
                <w:rFonts w:ascii="Arial" w:hAnsi="Arial" w:cs="Arial"/>
                <w:sz w:val="20"/>
              </w:rPr>
              <w:t>Model ID used for this call</w:t>
            </w:r>
          </w:p>
        </w:tc>
      </w:tr>
    </w:tbl>
    <w:p w14:paraId="671FA6D2" w14:textId="77777777" w:rsidR="00581C30" w:rsidRPr="00101794" w:rsidRDefault="00581C30">
      <w:pPr>
        <w:spacing w:after="80"/>
        <w:rPr>
          <w:rFonts w:ascii="Arial" w:hAnsi="Arial" w:cs="Arial"/>
        </w:rPr>
      </w:pPr>
    </w:p>
    <w:p w14:paraId="444FBF4C"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426AADDC" w14:textId="77777777" w:rsidR="00581C30" w:rsidRPr="00101794" w:rsidRDefault="00000000">
      <w:pPr>
        <w:spacing w:after="120"/>
        <w:rPr>
          <w:rFonts w:ascii="Arial" w:hAnsi="Arial" w:cs="Arial"/>
        </w:rPr>
      </w:pPr>
      <w:r w:rsidRPr="00101794">
        <w:rPr>
          <w:rFonts w:ascii="Arial" w:hAnsi="Arial" w:cs="Arial"/>
          <w:sz w:val="21"/>
        </w:rPr>
        <w:t>A CRM integration bot reads contact records from a legacy system where phone numbers appear in inconsistent formats: "(555) 123-4567", "555.123.4567", "+1-555-123-4567". Normalize and Standardize is configured with Data Type = "Phone Number" and Output Format = "digits only". The {result.result} value is written directly to the CRM API field. Preserve Original On Failure is left enabled so records with unparseable values pass through rather than failing the bot.</w:t>
      </w:r>
    </w:p>
    <w:p w14:paraId="119CB64E" w14:textId="77777777" w:rsidR="00581C30" w:rsidRPr="00101794" w:rsidRDefault="00000000">
      <w:pPr>
        <w:rPr>
          <w:rFonts w:ascii="Arial" w:hAnsi="Arial" w:cs="Arial"/>
        </w:rPr>
      </w:pPr>
      <w:r w:rsidRPr="00101794">
        <w:rPr>
          <w:rFonts w:ascii="Arial" w:hAnsi="Arial" w:cs="Arial"/>
        </w:rPr>
        <w:br w:type="page"/>
      </w:r>
    </w:p>
    <w:p w14:paraId="440A7898" w14:textId="77777777" w:rsidR="00581C30" w:rsidRPr="00101794" w:rsidRDefault="00000000">
      <w:pPr>
        <w:keepNext/>
        <w:spacing w:before="200" w:after="60"/>
        <w:rPr>
          <w:rFonts w:ascii="Arial" w:hAnsi="Arial" w:cs="Arial"/>
        </w:rPr>
      </w:pPr>
      <w:r w:rsidRPr="00101794">
        <w:rPr>
          <w:rFonts w:ascii="Arial" w:hAnsi="Arial" w:cs="Arial"/>
          <w:b/>
          <w:color w:val="1F497D"/>
          <w:sz w:val="26"/>
        </w:rPr>
        <w:lastRenderedPageBreak/>
        <w:t>4.8 Transform to JSON</w:t>
      </w:r>
    </w:p>
    <w:p w14:paraId="60C14A24" w14:textId="77777777" w:rsidR="00581C30" w:rsidRPr="00101794" w:rsidRDefault="00000000">
      <w:pPr>
        <w:spacing w:after="120"/>
        <w:rPr>
          <w:rFonts w:ascii="Arial" w:hAnsi="Arial" w:cs="Arial"/>
        </w:rPr>
      </w:pPr>
      <w:r w:rsidRPr="00101794">
        <w:rPr>
          <w:rFonts w:ascii="Arial" w:hAnsi="Arial" w:cs="Arial"/>
          <w:sz w:val="21"/>
        </w:rPr>
        <w:t>Converts structured text in various formats — CSV, TSV, key-value pairs, tables, bullet lists — into valid JSON. Output can be a single object {} or an array of objects [{}], and can be compact or pretty-printed. The model identifies field names from the input and generates syntactically valid JSON validated by Gson before returning. If the model generates malformed JSON, an actionable error is thrown.</w:t>
      </w:r>
    </w:p>
    <w:p w14:paraId="724628A2"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5"/>
        <w:gridCol w:w="1152"/>
        <w:gridCol w:w="1439"/>
        <w:gridCol w:w="3307"/>
      </w:tblGrid>
      <w:tr w:rsidR="00581C30" w:rsidRPr="00101794" w14:paraId="397C5679"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891BBBA"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9DB7F33"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4AB9CF2"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6B0CC73" w14:textId="77777777" w:rsidR="00581C30" w:rsidRPr="00101794" w:rsidRDefault="00000000">
            <w:pPr>
              <w:rPr>
                <w:rFonts w:ascii="Arial" w:hAnsi="Arial" w:cs="Arial"/>
              </w:rPr>
            </w:pPr>
            <w:r w:rsidRPr="00101794">
              <w:rPr>
                <w:rFonts w:ascii="Arial" w:hAnsi="Arial" w:cs="Arial"/>
                <w:b/>
                <w:color w:val="FFFFFF"/>
                <w:sz w:val="20"/>
              </w:rPr>
              <w:t>Default</w:t>
            </w:r>
          </w:p>
        </w:tc>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7A03E21"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10EA1FBB"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E3BAB" w14:textId="77777777" w:rsidR="00581C30" w:rsidRPr="00101794" w:rsidRDefault="00000000">
            <w:pPr>
              <w:rPr>
                <w:rFonts w:ascii="Arial" w:hAnsi="Arial" w:cs="Arial"/>
              </w:rPr>
            </w:pPr>
            <w:r w:rsidRPr="00101794">
              <w:rPr>
                <w:rFonts w:ascii="Arial" w:hAnsi="Arial" w:cs="Arial"/>
                <w:sz w:val="20"/>
              </w:rPr>
              <w:t>Input Text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3F58D"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FE163"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67187" w14:textId="77777777" w:rsidR="00581C30" w:rsidRPr="00101794" w:rsidRDefault="00000000">
            <w:pPr>
              <w:rPr>
                <w:rFonts w:ascii="Arial" w:hAnsi="Arial" w:cs="Arial"/>
              </w:rPr>
            </w:pPr>
            <w:r w:rsidRPr="00101794">
              <w:rPr>
                <w:rFonts w:ascii="Arial" w:hAnsi="Arial" w:cs="Arial"/>
                <w:sz w:val="20"/>
              </w:rPr>
              <w: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E045C" w14:textId="77777777" w:rsidR="00581C30" w:rsidRPr="00101794" w:rsidRDefault="00000000">
            <w:pPr>
              <w:rPr>
                <w:rFonts w:ascii="Arial" w:hAnsi="Arial" w:cs="Arial"/>
              </w:rPr>
            </w:pPr>
            <w:r w:rsidRPr="00101794">
              <w:rPr>
                <w:rFonts w:ascii="Arial" w:hAnsi="Arial" w:cs="Arial"/>
                <w:sz w:val="20"/>
              </w:rPr>
              <w:t>The text to convert to JSON (CSV, TSV, key-value, table, or list)</w:t>
            </w:r>
          </w:p>
        </w:tc>
      </w:tr>
      <w:tr w:rsidR="00581C30" w:rsidRPr="00101794" w14:paraId="3BA2D884"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D00867" w14:textId="77777777" w:rsidR="00581C30" w:rsidRPr="00101794" w:rsidRDefault="00000000">
            <w:pPr>
              <w:rPr>
                <w:rFonts w:ascii="Arial" w:hAnsi="Arial" w:cs="Arial"/>
              </w:rPr>
            </w:pPr>
            <w:r w:rsidRPr="00101794">
              <w:rPr>
                <w:rFonts w:ascii="Arial" w:hAnsi="Arial" w:cs="Arial"/>
                <w:sz w:val="20"/>
              </w:rPr>
              <w:t>Input Format</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DF0520"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D46ED2"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AC5D8E" w14:textId="77777777" w:rsidR="00581C30" w:rsidRPr="00101794" w:rsidRDefault="00000000">
            <w:pPr>
              <w:rPr>
                <w:rFonts w:ascii="Arial" w:hAnsi="Arial" w:cs="Arial"/>
              </w:rPr>
            </w:pPr>
            <w:r w:rsidRPr="00101794">
              <w:rPr>
                <w:rFonts w:ascii="Arial" w:hAnsi="Arial" w:cs="Arial"/>
                <w:sz w:val="20"/>
              </w:rPr>
              <w:t>auto-detect</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8E06AC" w14:textId="77777777" w:rsidR="00581C30" w:rsidRPr="00101794" w:rsidRDefault="00000000">
            <w:pPr>
              <w:rPr>
                <w:rFonts w:ascii="Arial" w:hAnsi="Arial" w:cs="Arial"/>
              </w:rPr>
            </w:pPr>
            <w:r w:rsidRPr="00101794">
              <w:rPr>
                <w:rFonts w:ascii="Arial" w:hAnsi="Arial" w:cs="Arial"/>
                <w:sz w:val="20"/>
              </w:rPr>
              <w:t>CSV / TSV (Tab-Separated) / Key-Value Pairs / Table / List/Bullet Points / Auto-Detect</w:t>
            </w:r>
          </w:p>
        </w:tc>
      </w:tr>
      <w:tr w:rsidR="00581C30" w:rsidRPr="00101794" w14:paraId="70146D73"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9063C" w14:textId="77777777" w:rsidR="00581C30" w:rsidRPr="00101794" w:rsidRDefault="00000000">
            <w:pPr>
              <w:rPr>
                <w:rFonts w:ascii="Arial" w:hAnsi="Arial" w:cs="Arial"/>
              </w:rPr>
            </w:pPr>
            <w:r w:rsidRPr="00101794">
              <w:rPr>
                <w:rFonts w:ascii="Arial" w:hAnsi="Arial" w:cs="Arial"/>
                <w:sz w:val="20"/>
              </w:rPr>
              <w:t>Output Style</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1142B"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FB6DF"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76F97" w14:textId="77777777" w:rsidR="00581C30" w:rsidRPr="00101794" w:rsidRDefault="00000000">
            <w:pPr>
              <w:rPr>
                <w:rFonts w:ascii="Arial" w:hAnsi="Arial" w:cs="Arial"/>
              </w:rPr>
            </w:pPr>
            <w:r w:rsidRPr="00101794">
              <w:rPr>
                <w:rFonts w:ascii="Arial" w:hAnsi="Arial" w:cs="Arial"/>
                <w:sz w:val="20"/>
              </w:rPr>
              <w:t>compact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0C0E1" w14:textId="77777777" w:rsidR="00581C30" w:rsidRPr="00101794" w:rsidRDefault="00000000">
            <w:pPr>
              <w:rPr>
                <w:rFonts w:ascii="Arial" w:hAnsi="Arial" w:cs="Arial"/>
              </w:rPr>
            </w:pPr>
            <w:r w:rsidRPr="00101794">
              <w:rPr>
                <w:rFonts w:ascii="Arial" w:hAnsi="Arial" w:cs="Arial"/>
                <w:sz w:val="20"/>
              </w:rPr>
              <w:t>Compact (no whitespace) / Pretty (formatted)</w:t>
            </w:r>
          </w:p>
        </w:tc>
      </w:tr>
      <w:tr w:rsidR="00581C30" w:rsidRPr="00101794" w14:paraId="4C227928"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B7BC54" w14:textId="77777777" w:rsidR="00581C30" w:rsidRPr="00101794" w:rsidRDefault="00000000">
            <w:pPr>
              <w:rPr>
                <w:rFonts w:ascii="Arial" w:hAnsi="Arial" w:cs="Arial"/>
              </w:rPr>
            </w:pPr>
            <w:r w:rsidRPr="00101794">
              <w:rPr>
                <w:rFonts w:ascii="Arial" w:hAnsi="Arial" w:cs="Arial"/>
                <w:sz w:val="20"/>
              </w:rPr>
              <w:t>Output Type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0BD67"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2EFEEB"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F669CB" w14:textId="77777777" w:rsidR="00581C30" w:rsidRPr="00101794" w:rsidRDefault="00000000">
            <w:pPr>
              <w:rPr>
                <w:rFonts w:ascii="Arial" w:hAnsi="Arial" w:cs="Arial"/>
              </w:rPr>
            </w:pPr>
            <w:r w:rsidRPr="00101794">
              <w:rPr>
                <w:rFonts w:ascii="Arial" w:hAnsi="Arial" w:cs="Arial"/>
                <w:sz w:val="20"/>
              </w:rPr>
              <w:t>object</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456437" w14:textId="77777777" w:rsidR="00581C30" w:rsidRPr="00101794" w:rsidRDefault="00000000">
            <w:pPr>
              <w:rPr>
                <w:rFonts w:ascii="Arial" w:hAnsi="Arial" w:cs="Arial"/>
              </w:rPr>
            </w:pPr>
            <w:r w:rsidRPr="00101794">
              <w:rPr>
                <w:rFonts w:ascii="Arial" w:hAnsi="Arial" w:cs="Arial"/>
                <w:sz w:val="20"/>
              </w:rPr>
              <w:t>Object (single {}) / Array (multiple [{}])</w:t>
            </w:r>
          </w:p>
        </w:tc>
      </w:tr>
      <w:tr w:rsidR="00581C30" w:rsidRPr="00101794" w14:paraId="0351CB40"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ED1F0"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8DF4C"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B2ACC"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592D3" w14:textId="77777777" w:rsidR="00581C30" w:rsidRPr="00101794" w:rsidRDefault="00000000">
            <w:pPr>
              <w:rPr>
                <w:rFonts w:ascii="Arial" w:hAnsi="Arial" w:cs="Arial"/>
              </w:rPr>
            </w:pPr>
            <w:r w:rsidRPr="00101794">
              <w:rPr>
                <w:rFonts w:ascii="Arial" w:hAnsi="Arial" w:cs="Arial"/>
                <w:sz w:val="20"/>
              </w:rPr>
              <w:t>qwen3-4b</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E83C5" w14:textId="77777777" w:rsidR="00581C30" w:rsidRPr="00101794" w:rsidRDefault="00000000">
            <w:pPr>
              <w:rPr>
                <w:rFonts w:ascii="Arial" w:hAnsi="Arial" w:cs="Arial"/>
              </w:rPr>
            </w:pPr>
            <w:r w:rsidRPr="00101794">
              <w:rPr>
                <w:rFonts w:ascii="Arial" w:hAnsi="Arial" w:cs="Arial"/>
                <w:sz w:val="20"/>
              </w:rPr>
              <w:t>SLM to use</w:t>
            </w:r>
          </w:p>
        </w:tc>
      </w:tr>
      <w:tr w:rsidR="00581C30" w:rsidRPr="00101794" w14:paraId="00E46DB0"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EF0FF1"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438B83"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4BEDD6"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F0355C" w14:textId="77777777" w:rsidR="00581C30" w:rsidRPr="00101794" w:rsidRDefault="00000000">
            <w:pPr>
              <w:rPr>
                <w:rFonts w:ascii="Arial" w:hAnsi="Arial" w:cs="Arial"/>
              </w:rPr>
            </w:pPr>
            <w:r w:rsidRPr="00101794">
              <w:rPr>
                <w:rFonts w:ascii="Arial" w:hAnsi="Arial" w:cs="Arial"/>
                <w:sz w:val="20"/>
              </w:rPr>
              <w:t>30</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3BE59C" w14:textId="77777777" w:rsidR="00581C30" w:rsidRPr="00101794" w:rsidRDefault="00000000">
            <w:pPr>
              <w:rPr>
                <w:rFonts w:ascii="Arial" w:hAnsi="Arial" w:cs="Arial"/>
              </w:rPr>
            </w:pPr>
            <w:r w:rsidRPr="00101794">
              <w:rPr>
                <w:rFonts w:ascii="Arial" w:hAnsi="Arial" w:cs="Arial"/>
                <w:sz w:val="20"/>
              </w:rPr>
              <w:t>Maximum wait time</w:t>
            </w:r>
          </w:p>
        </w:tc>
      </w:tr>
    </w:tbl>
    <w:p w14:paraId="5650AE83" w14:textId="77777777" w:rsidR="00581C30" w:rsidRPr="00101794" w:rsidRDefault="00581C30">
      <w:pPr>
        <w:spacing w:after="80"/>
        <w:rPr>
          <w:rFonts w:ascii="Arial" w:hAnsi="Arial" w:cs="Arial"/>
        </w:rPr>
      </w:pPr>
    </w:p>
    <w:p w14:paraId="7043AC8F"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02838B7E"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F3FCE80"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DE1FB8F"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17C8EEA"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26D1619E"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B0425" w14:textId="77777777" w:rsidR="00581C30" w:rsidRPr="00101794" w:rsidRDefault="00000000">
            <w:pPr>
              <w:rPr>
                <w:rFonts w:ascii="Arial" w:hAnsi="Arial" w:cs="Arial"/>
              </w:rPr>
            </w:pPr>
            <w:r w:rsidRPr="00101794">
              <w:rPr>
                <w:rFonts w:ascii="Arial" w:hAnsi="Arial" w:cs="Arial"/>
                <w:sz w:val="20"/>
              </w:rPr>
              <w:t>json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AA8BA"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7DBA0" w14:textId="77777777" w:rsidR="00581C30" w:rsidRPr="00101794" w:rsidRDefault="00000000">
            <w:pPr>
              <w:rPr>
                <w:rFonts w:ascii="Arial" w:hAnsi="Arial" w:cs="Arial"/>
              </w:rPr>
            </w:pPr>
            <w:r w:rsidRPr="00101794">
              <w:rPr>
                <w:rFonts w:ascii="Arial" w:hAnsi="Arial" w:cs="Arial"/>
                <w:sz w:val="20"/>
              </w:rPr>
              <w:t>A syntactically valid JSON string (object or array as selected)</w:t>
            </w:r>
          </w:p>
        </w:tc>
      </w:tr>
      <w:tr w:rsidR="00581C30" w:rsidRPr="00101794" w14:paraId="1B2856B6"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9AB1BB"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A129C6"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CC7EC7"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1D942147"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3435B"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8BDF96"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D5C20"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622EF4B5"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CD589D"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CD653D"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B1A5B5" w14:textId="77777777" w:rsidR="00581C30" w:rsidRPr="00101794" w:rsidRDefault="00000000">
            <w:pPr>
              <w:rPr>
                <w:rFonts w:ascii="Arial" w:hAnsi="Arial" w:cs="Arial"/>
              </w:rPr>
            </w:pPr>
            <w:r w:rsidRPr="00101794">
              <w:rPr>
                <w:rFonts w:ascii="Arial" w:hAnsi="Arial" w:cs="Arial"/>
                <w:sz w:val="20"/>
              </w:rPr>
              <w:t>Model ID used for this call</w:t>
            </w:r>
          </w:p>
        </w:tc>
      </w:tr>
    </w:tbl>
    <w:p w14:paraId="3E6EA96F" w14:textId="77777777" w:rsidR="00581C30" w:rsidRPr="00101794" w:rsidRDefault="00581C30">
      <w:pPr>
        <w:spacing w:after="80"/>
        <w:rPr>
          <w:rFonts w:ascii="Arial" w:hAnsi="Arial" w:cs="Arial"/>
        </w:rPr>
      </w:pPr>
    </w:p>
    <w:p w14:paraId="3666CD75" w14:textId="77777777" w:rsidR="00581C30" w:rsidRPr="00101794" w:rsidRDefault="00000000">
      <w:pPr>
        <w:keepNext/>
        <w:spacing w:before="120" w:after="40"/>
        <w:rPr>
          <w:rFonts w:ascii="Arial" w:hAnsi="Arial" w:cs="Arial"/>
        </w:rPr>
      </w:pPr>
      <w:r w:rsidRPr="00101794">
        <w:rPr>
          <w:rFonts w:ascii="Arial" w:hAnsi="Arial" w:cs="Arial"/>
          <w:b/>
          <w:sz w:val="21"/>
        </w:rPr>
        <w:lastRenderedPageBreak/>
        <w:t>Example Use Case</w:t>
      </w:r>
    </w:p>
    <w:p w14:paraId="20E4DBF2" w14:textId="77777777" w:rsidR="00581C30" w:rsidRPr="00101794" w:rsidRDefault="00000000">
      <w:pPr>
        <w:spacing w:after="120"/>
        <w:rPr>
          <w:rFonts w:ascii="Arial" w:hAnsi="Arial" w:cs="Arial"/>
        </w:rPr>
      </w:pPr>
      <w:r w:rsidRPr="00101794">
        <w:rPr>
          <w:rFonts w:ascii="Arial" w:hAnsi="Arial" w:cs="Arial"/>
          <w:sz w:val="21"/>
        </w:rPr>
        <w:t>A data pipeline bot receives daily export files in CSV format from a legacy application. Transform to JSON converts each row to a JSON object (Input Format = "CSV", Output Type = "Array") which is then posted to a REST API endpoint using an HTTP action. The {result.json} value is passed directly as the request body. For single-record key-value forms, Output Type = "Object" produces a clean JSON payload in one step.</w:t>
      </w:r>
    </w:p>
    <w:p w14:paraId="06D68F9C" w14:textId="77777777" w:rsidR="00581C30" w:rsidRPr="00101794" w:rsidRDefault="00000000">
      <w:pPr>
        <w:keepNext/>
        <w:spacing w:before="200" w:after="60"/>
        <w:rPr>
          <w:rFonts w:ascii="Arial" w:hAnsi="Arial" w:cs="Arial"/>
        </w:rPr>
      </w:pPr>
      <w:r w:rsidRPr="00101794">
        <w:rPr>
          <w:rFonts w:ascii="Arial" w:hAnsi="Arial" w:cs="Arial"/>
          <w:b/>
          <w:color w:val="1F497D"/>
          <w:sz w:val="26"/>
        </w:rPr>
        <w:t>4.9 Sanitize JSON</w:t>
      </w:r>
    </w:p>
    <w:p w14:paraId="70500C17" w14:textId="77777777" w:rsidR="00581C30" w:rsidRPr="00101794" w:rsidRDefault="00000000">
      <w:pPr>
        <w:spacing w:after="120"/>
        <w:rPr>
          <w:rFonts w:ascii="Arial" w:hAnsi="Arial" w:cs="Arial"/>
        </w:rPr>
      </w:pPr>
      <w:r w:rsidRPr="00101794">
        <w:rPr>
          <w:rFonts w:ascii="Arial" w:hAnsi="Arial" w:cs="Arial"/>
          <w:sz w:val="21"/>
        </w:rPr>
        <w:t>Repairs malformed JSON using an on-device SLM. Fixes the most common causes of JSON parse failures: unescaped double quotes inside string values, bare backslashes, literal newlines and tabs inside strings, and trailing commas. The output is validated with Gson before being returned — if the model cannot produce valid JSON, a clear error is thrown. Use this action when receiving JSON from legacy systems, user input, or other sources where the payload may not be reliably escaped.</w:t>
      </w:r>
    </w:p>
    <w:p w14:paraId="49ECC5F1"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5"/>
        <w:gridCol w:w="1152"/>
        <w:gridCol w:w="1439"/>
        <w:gridCol w:w="3307"/>
      </w:tblGrid>
      <w:tr w:rsidR="00581C30" w:rsidRPr="00101794" w14:paraId="45C01273"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B72847F"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351BCBA"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1C1F513"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8E3BB02" w14:textId="77777777" w:rsidR="00581C30" w:rsidRPr="00101794" w:rsidRDefault="00000000">
            <w:pPr>
              <w:rPr>
                <w:rFonts w:ascii="Arial" w:hAnsi="Arial" w:cs="Arial"/>
              </w:rPr>
            </w:pPr>
            <w:r w:rsidRPr="00101794">
              <w:rPr>
                <w:rFonts w:ascii="Arial" w:hAnsi="Arial" w:cs="Arial"/>
                <w:b/>
                <w:color w:val="FFFFFF"/>
                <w:sz w:val="20"/>
              </w:rPr>
              <w:t>Default</w:t>
            </w:r>
          </w:p>
        </w:tc>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38A2526"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1F28314F"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091FA" w14:textId="77777777" w:rsidR="00581C30" w:rsidRPr="00101794" w:rsidRDefault="00000000">
            <w:pPr>
              <w:rPr>
                <w:rFonts w:ascii="Arial" w:hAnsi="Arial" w:cs="Arial"/>
              </w:rPr>
            </w:pPr>
            <w:r w:rsidRPr="00101794">
              <w:rPr>
                <w:rFonts w:ascii="Arial" w:hAnsi="Arial" w:cs="Arial"/>
                <w:sz w:val="20"/>
              </w:rPr>
              <w:t>Input JSON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D199B"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C3DD3"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CC4C9" w14:textId="77777777" w:rsidR="00581C30" w:rsidRPr="00101794" w:rsidRDefault="00000000">
            <w:pPr>
              <w:rPr>
                <w:rFonts w:ascii="Arial" w:hAnsi="Arial" w:cs="Arial"/>
              </w:rPr>
            </w:pPr>
            <w:r w:rsidRPr="00101794">
              <w:rPr>
                <w:rFonts w:ascii="Arial" w:hAnsi="Arial" w:cs="Arial"/>
                <w:sz w:val="20"/>
              </w:rPr>
              <w: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61388" w14:textId="77777777" w:rsidR="00581C30" w:rsidRPr="00101794" w:rsidRDefault="00000000">
            <w:pPr>
              <w:rPr>
                <w:rFonts w:ascii="Arial" w:hAnsi="Arial" w:cs="Arial"/>
              </w:rPr>
            </w:pPr>
            <w:r w:rsidRPr="00101794">
              <w:rPr>
                <w:rFonts w:ascii="Arial" w:hAnsi="Arial" w:cs="Arial"/>
                <w:sz w:val="20"/>
              </w:rPr>
              <w:t>The malformed JSON text to repair</w:t>
            </w:r>
          </w:p>
        </w:tc>
      </w:tr>
      <w:tr w:rsidR="00581C30" w:rsidRPr="00101794" w14:paraId="74976F71"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F86290" w14:textId="77777777" w:rsidR="00581C30" w:rsidRPr="00101794" w:rsidRDefault="00000000">
            <w:pPr>
              <w:rPr>
                <w:rFonts w:ascii="Arial" w:hAnsi="Arial" w:cs="Arial"/>
              </w:rPr>
            </w:pPr>
            <w:r w:rsidRPr="00101794">
              <w:rPr>
                <w:rFonts w:ascii="Arial" w:hAnsi="Arial" w:cs="Arial"/>
                <w:sz w:val="20"/>
              </w:rPr>
              <w:t>Output Style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EA175D"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8F1797"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88B64D" w14:textId="77777777" w:rsidR="00581C30" w:rsidRPr="00101794" w:rsidRDefault="00000000">
            <w:pPr>
              <w:rPr>
                <w:rFonts w:ascii="Arial" w:hAnsi="Arial" w:cs="Arial"/>
              </w:rPr>
            </w:pPr>
            <w:r w:rsidRPr="00101794">
              <w:rPr>
                <w:rFonts w:ascii="Arial" w:hAnsi="Arial" w:cs="Arial"/>
                <w:sz w:val="20"/>
              </w:rPr>
              <w:t>compact</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C67586" w14:textId="77777777" w:rsidR="00581C30" w:rsidRPr="00101794" w:rsidRDefault="00000000">
            <w:pPr>
              <w:rPr>
                <w:rFonts w:ascii="Arial" w:hAnsi="Arial" w:cs="Arial"/>
              </w:rPr>
            </w:pPr>
            <w:r w:rsidRPr="00101794">
              <w:rPr>
                <w:rFonts w:ascii="Arial" w:hAnsi="Arial" w:cs="Arial"/>
                <w:sz w:val="20"/>
              </w:rPr>
              <w:t>Compact (no whitespace) / Pretty (formatted)</w:t>
            </w:r>
          </w:p>
        </w:tc>
      </w:tr>
      <w:tr w:rsidR="00581C30" w:rsidRPr="00101794" w14:paraId="142A63A7"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B331D"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04E37D"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7E0F2"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D4FAC" w14:textId="77777777" w:rsidR="00581C30" w:rsidRPr="00101794" w:rsidRDefault="00000000">
            <w:pPr>
              <w:rPr>
                <w:rFonts w:ascii="Arial" w:hAnsi="Arial" w:cs="Arial"/>
              </w:rPr>
            </w:pPr>
            <w:r w:rsidRPr="00101794">
              <w:rPr>
                <w:rFonts w:ascii="Arial" w:hAnsi="Arial" w:cs="Arial"/>
                <w:sz w:val="20"/>
              </w:rPr>
              <w:t>qwen3-4b</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65652" w14:textId="77777777" w:rsidR="00581C30" w:rsidRPr="00101794" w:rsidRDefault="00000000">
            <w:pPr>
              <w:rPr>
                <w:rFonts w:ascii="Arial" w:hAnsi="Arial" w:cs="Arial"/>
              </w:rPr>
            </w:pPr>
            <w:r w:rsidRPr="00101794">
              <w:rPr>
                <w:rFonts w:ascii="Arial" w:hAnsi="Arial" w:cs="Arial"/>
                <w:sz w:val="20"/>
              </w:rPr>
              <w:t>SLM to use (Qwen3 4B recommended for JSON tasks)</w:t>
            </w:r>
          </w:p>
        </w:tc>
      </w:tr>
      <w:tr w:rsidR="00581C30" w:rsidRPr="00101794" w14:paraId="131EA537"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3DCBAB"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BB3C56"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066138"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CC8119" w14:textId="77777777" w:rsidR="00581C30" w:rsidRPr="00101794" w:rsidRDefault="00000000">
            <w:pPr>
              <w:rPr>
                <w:rFonts w:ascii="Arial" w:hAnsi="Arial" w:cs="Arial"/>
              </w:rPr>
            </w:pPr>
            <w:r w:rsidRPr="00101794">
              <w:rPr>
                <w:rFonts w:ascii="Arial" w:hAnsi="Arial" w:cs="Arial"/>
                <w:sz w:val="20"/>
              </w:rPr>
              <w:t>30</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81A188" w14:textId="77777777" w:rsidR="00581C30" w:rsidRPr="00101794" w:rsidRDefault="00000000">
            <w:pPr>
              <w:rPr>
                <w:rFonts w:ascii="Arial" w:hAnsi="Arial" w:cs="Arial"/>
              </w:rPr>
            </w:pPr>
            <w:r w:rsidRPr="00101794">
              <w:rPr>
                <w:rFonts w:ascii="Arial" w:hAnsi="Arial" w:cs="Arial"/>
                <w:sz w:val="20"/>
              </w:rPr>
              <w:t>Maximum wait time</w:t>
            </w:r>
          </w:p>
        </w:tc>
      </w:tr>
    </w:tbl>
    <w:p w14:paraId="19B4FB69" w14:textId="77777777" w:rsidR="00581C30" w:rsidRPr="00101794" w:rsidRDefault="00581C30">
      <w:pPr>
        <w:spacing w:after="80"/>
        <w:rPr>
          <w:rFonts w:ascii="Arial" w:hAnsi="Arial" w:cs="Arial"/>
        </w:rPr>
      </w:pPr>
    </w:p>
    <w:p w14:paraId="4F1DA91C"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2"/>
        <w:gridCol w:w="1151"/>
        <w:gridCol w:w="6327"/>
      </w:tblGrid>
      <w:tr w:rsidR="00581C30" w:rsidRPr="00101794" w14:paraId="4DAA8F2A"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3FED7954"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4546369"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4766919"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66965A1D"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3291C" w14:textId="77777777" w:rsidR="00581C30" w:rsidRPr="00101794" w:rsidRDefault="00000000">
            <w:pPr>
              <w:rPr>
                <w:rFonts w:ascii="Arial" w:hAnsi="Arial" w:cs="Arial"/>
              </w:rPr>
            </w:pPr>
            <w:r w:rsidRPr="00101794">
              <w:rPr>
                <w:rFonts w:ascii="Arial" w:hAnsi="Arial" w:cs="Arial"/>
                <w:sz w:val="20"/>
              </w:rPr>
              <w:t>sanitized_json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CCB65"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3D2AF" w14:textId="77777777" w:rsidR="00581C30" w:rsidRPr="00101794" w:rsidRDefault="00000000">
            <w:pPr>
              <w:rPr>
                <w:rFonts w:ascii="Arial" w:hAnsi="Arial" w:cs="Arial"/>
              </w:rPr>
            </w:pPr>
            <w:r w:rsidRPr="00101794">
              <w:rPr>
                <w:rFonts w:ascii="Arial" w:hAnsi="Arial" w:cs="Arial"/>
                <w:sz w:val="20"/>
              </w:rPr>
              <w:t>The repaired, syntactically valid JSON string</w:t>
            </w:r>
          </w:p>
        </w:tc>
      </w:tr>
      <w:tr w:rsidR="00581C30" w:rsidRPr="00101794" w14:paraId="0F473401"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0C02DF"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D6F3EA"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5815C0"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714F74FB"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2C841"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940CD"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7D47B"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5A74B772"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47BC98"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1ACCFD"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36E179" w14:textId="77777777" w:rsidR="00581C30" w:rsidRPr="00101794" w:rsidRDefault="00000000">
            <w:pPr>
              <w:rPr>
                <w:rFonts w:ascii="Arial" w:hAnsi="Arial" w:cs="Arial"/>
              </w:rPr>
            </w:pPr>
            <w:r w:rsidRPr="00101794">
              <w:rPr>
                <w:rFonts w:ascii="Arial" w:hAnsi="Arial" w:cs="Arial"/>
                <w:sz w:val="20"/>
              </w:rPr>
              <w:t>Model ID used for this call</w:t>
            </w:r>
          </w:p>
        </w:tc>
      </w:tr>
    </w:tbl>
    <w:p w14:paraId="4AAE7E1C" w14:textId="77777777" w:rsidR="00581C30" w:rsidRPr="00101794" w:rsidRDefault="00581C30">
      <w:pPr>
        <w:spacing w:after="80"/>
        <w:rPr>
          <w:rFonts w:ascii="Arial" w:hAnsi="Arial" w:cs="Arial"/>
        </w:rPr>
      </w:pPr>
    </w:p>
    <w:p w14:paraId="2328CF04" w14:textId="77777777" w:rsidR="00581C30" w:rsidRPr="00101794" w:rsidRDefault="00000000">
      <w:pPr>
        <w:keepNext/>
        <w:spacing w:before="120" w:after="40"/>
        <w:rPr>
          <w:rFonts w:ascii="Arial" w:hAnsi="Arial" w:cs="Arial"/>
        </w:rPr>
      </w:pPr>
      <w:r w:rsidRPr="00101794">
        <w:rPr>
          <w:rFonts w:ascii="Arial" w:hAnsi="Arial" w:cs="Arial"/>
          <w:b/>
          <w:sz w:val="21"/>
        </w:rPr>
        <w:lastRenderedPageBreak/>
        <w:t>Example Use Case</w:t>
      </w:r>
    </w:p>
    <w:p w14:paraId="6F9A93EF" w14:textId="77777777" w:rsidR="00581C30" w:rsidRPr="00101794" w:rsidRDefault="00000000">
      <w:pPr>
        <w:spacing w:after="120"/>
        <w:rPr>
          <w:rFonts w:ascii="Arial" w:hAnsi="Arial" w:cs="Arial"/>
        </w:rPr>
      </w:pPr>
      <w:r w:rsidRPr="00101794">
        <w:rPr>
          <w:rFonts w:ascii="Arial" w:hAnsi="Arial" w:cs="Arial"/>
          <w:sz w:val="21"/>
        </w:rPr>
        <w:t>An integration bot receives webhook payloads from a third-party ticketing system. Occasionally the payloads contain ticket notes with unescaped quotes and Windows file paths with bare backslashes, causing the downstream JSON parse step to fail. Sanitize JSON is placed immediately after the HTTP receive step. The {result.sanitized_json} is passed to the JSON parse action, eliminating the parse failures without any changes to the upstream system.</w:t>
      </w:r>
    </w:p>
    <w:p w14:paraId="182A1C9B" w14:textId="77777777" w:rsidR="00581C30" w:rsidRPr="00101794" w:rsidRDefault="00000000">
      <w:pPr>
        <w:rPr>
          <w:rFonts w:ascii="Arial" w:hAnsi="Arial" w:cs="Arial"/>
        </w:rPr>
      </w:pPr>
      <w:r w:rsidRPr="00101794">
        <w:rPr>
          <w:rFonts w:ascii="Arial" w:hAnsi="Arial" w:cs="Arial"/>
        </w:rPr>
        <w:br w:type="page"/>
      </w:r>
    </w:p>
    <w:p w14:paraId="229825A0" w14:textId="77777777" w:rsidR="00581C30" w:rsidRPr="00101794" w:rsidRDefault="00000000">
      <w:pPr>
        <w:keepNext/>
        <w:spacing w:before="200" w:after="60"/>
        <w:rPr>
          <w:rFonts w:ascii="Arial" w:hAnsi="Arial" w:cs="Arial"/>
        </w:rPr>
      </w:pPr>
      <w:r w:rsidRPr="00101794">
        <w:rPr>
          <w:rFonts w:ascii="Arial" w:hAnsi="Arial" w:cs="Arial"/>
          <w:b/>
          <w:color w:val="1F497D"/>
          <w:sz w:val="26"/>
        </w:rPr>
        <w:lastRenderedPageBreak/>
        <w:t>4.10 Prompt Model</w:t>
      </w:r>
    </w:p>
    <w:p w14:paraId="41E83142" w14:textId="77777777" w:rsidR="00581C30" w:rsidRPr="00101794" w:rsidRDefault="00000000">
      <w:pPr>
        <w:spacing w:after="120"/>
        <w:rPr>
          <w:rFonts w:ascii="Arial" w:hAnsi="Arial" w:cs="Arial"/>
        </w:rPr>
      </w:pPr>
      <w:r w:rsidRPr="00101794">
        <w:rPr>
          <w:rFonts w:ascii="Arial" w:hAnsi="Arial" w:cs="Arial"/>
          <w:sz w:val="21"/>
        </w:rPr>
        <w:t>The free-form action. Sends any prompt directly to a selected SLM and returns the generated text. Use this for tasks not covered by the specialized actions — custom question answering, creative text generation, code generation, translation, or any other text task. Temperature controls output randomness: low values (0.0–0.3) produce focused, deterministic responses; high values (0.7–1.0) produce more varied, creative output.</w:t>
      </w:r>
    </w:p>
    <w:p w14:paraId="03B68B6B" w14:textId="77777777" w:rsidR="00581C30" w:rsidRPr="00101794" w:rsidRDefault="00000000">
      <w:pPr>
        <w:keepNext/>
        <w:spacing w:before="120" w:after="40"/>
        <w:rPr>
          <w:rFonts w:ascii="Arial" w:hAnsi="Arial" w:cs="Arial"/>
        </w:rPr>
      </w:pPr>
      <w:r w:rsidRPr="00101794">
        <w:rPr>
          <w:rFonts w:ascii="Arial" w:hAnsi="Arial" w:cs="Arial"/>
          <w:b/>
          <w:sz w:val="21"/>
        </w:rPr>
        <w:t>Parameters</w:t>
      </w:r>
    </w:p>
    <w:tbl>
      <w:tblPr>
        <w:tblW w:w="0" w:type="auto"/>
        <w:tblLook w:val="04A0" w:firstRow="1" w:lastRow="0" w:firstColumn="1" w:lastColumn="0" w:noHBand="0" w:noVBand="1"/>
      </w:tblPr>
      <w:tblGrid>
        <w:gridCol w:w="2157"/>
        <w:gridCol w:w="1295"/>
        <w:gridCol w:w="1152"/>
        <w:gridCol w:w="1438"/>
        <w:gridCol w:w="3308"/>
      </w:tblGrid>
      <w:tr w:rsidR="00581C30" w:rsidRPr="00101794" w14:paraId="5CAB67E4" w14:textId="77777777">
        <w:tc>
          <w:tcPr>
            <w:tcW w:w="216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D0F4491" w14:textId="77777777" w:rsidR="00581C30" w:rsidRPr="00101794" w:rsidRDefault="00000000">
            <w:pPr>
              <w:rPr>
                <w:rFonts w:ascii="Arial" w:hAnsi="Arial" w:cs="Arial"/>
              </w:rPr>
            </w:pPr>
            <w:r w:rsidRPr="00101794">
              <w:rPr>
                <w:rFonts w:ascii="Arial" w:hAnsi="Arial" w:cs="Arial"/>
                <w:b/>
                <w:color w:val="FFFFFF"/>
                <w:sz w:val="20"/>
              </w:rPr>
              <w:t>Parameter</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DC62719" w14:textId="77777777" w:rsidR="00581C30" w:rsidRPr="00101794" w:rsidRDefault="00000000">
            <w:pPr>
              <w:rPr>
                <w:rFonts w:ascii="Arial" w:hAnsi="Arial" w:cs="Arial"/>
              </w:rPr>
            </w:pPr>
            <w:r w:rsidRPr="00101794">
              <w:rPr>
                <w:rFonts w:ascii="Arial" w:hAnsi="Arial" w:cs="Arial"/>
                <w:b/>
                <w:color w:val="FFFFFF"/>
                <w:sz w:val="20"/>
              </w:rPr>
              <w:t>Type</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5D6BB4E" w14:textId="77777777" w:rsidR="00581C30" w:rsidRPr="00101794" w:rsidRDefault="00000000">
            <w:pPr>
              <w:rPr>
                <w:rFonts w:ascii="Arial" w:hAnsi="Arial" w:cs="Arial"/>
              </w:rPr>
            </w:pPr>
            <w:r w:rsidRPr="00101794">
              <w:rPr>
                <w:rFonts w:ascii="Arial" w:hAnsi="Arial" w:cs="Arial"/>
                <w:b/>
                <w:color w:val="FFFFFF"/>
                <w:sz w:val="20"/>
              </w:rPr>
              <w:t>Required</w:t>
            </w:r>
          </w:p>
        </w:tc>
        <w:tc>
          <w:tcPr>
            <w:tcW w:w="144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9DC7548" w14:textId="77777777" w:rsidR="00581C30" w:rsidRPr="00101794" w:rsidRDefault="00000000">
            <w:pPr>
              <w:rPr>
                <w:rFonts w:ascii="Arial" w:hAnsi="Arial" w:cs="Arial"/>
              </w:rPr>
            </w:pPr>
            <w:r w:rsidRPr="00101794">
              <w:rPr>
                <w:rFonts w:ascii="Arial" w:hAnsi="Arial" w:cs="Arial"/>
                <w:b/>
                <w:color w:val="FFFFFF"/>
                <w:sz w:val="20"/>
              </w:rPr>
              <w:t>Default</w:t>
            </w:r>
          </w:p>
        </w:tc>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98C0BC0"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68B7443C"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D76F0" w14:textId="77777777" w:rsidR="00581C30" w:rsidRPr="00101794" w:rsidRDefault="00000000">
            <w:pPr>
              <w:rPr>
                <w:rFonts w:ascii="Arial" w:hAnsi="Arial" w:cs="Arial"/>
              </w:rPr>
            </w:pPr>
            <w:r w:rsidRPr="00101794">
              <w:rPr>
                <w:rFonts w:ascii="Arial" w:hAnsi="Arial" w:cs="Arial"/>
                <w:sz w:val="20"/>
              </w:rPr>
              <w:t>Prompt</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89840" w14:textId="77777777" w:rsidR="00581C30" w:rsidRPr="00101794" w:rsidRDefault="00000000">
            <w:pPr>
              <w:rPr>
                <w:rFonts w:ascii="Arial" w:hAnsi="Arial" w:cs="Arial"/>
              </w:rPr>
            </w:pPr>
            <w:r w:rsidRPr="00101794">
              <w:rPr>
                <w:rFonts w:ascii="Arial" w:hAnsi="Arial" w:cs="Arial"/>
                <w:sz w:val="20"/>
              </w:rPr>
              <w:t>Text Area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59888"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9659C" w14:textId="77777777" w:rsidR="00581C30" w:rsidRPr="00101794" w:rsidRDefault="00000000">
            <w:pPr>
              <w:rPr>
                <w:rFonts w:ascii="Arial" w:hAnsi="Arial" w:cs="Arial"/>
              </w:rPr>
            </w:pPr>
            <w:r w:rsidRPr="00101794">
              <w:rPr>
                <w:rFonts w:ascii="Arial" w:hAnsi="Arial" w:cs="Arial"/>
                <w:sz w:val="20"/>
              </w:rPr>
              <w: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BE118" w14:textId="77777777" w:rsidR="00581C30" w:rsidRPr="00101794" w:rsidRDefault="00000000">
            <w:pPr>
              <w:rPr>
                <w:rFonts w:ascii="Arial" w:hAnsi="Arial" w:cs="Arial"/>
              </w:rPr>
            </w:pPr>
            <w:r w:rsidRPr="00101794">
              <w:rPr>
                <w:rFonts w:ascii="Arial" w:hAnsi="Arial" w:cs="Arial"/>
                <w:sz w:val="20"/>
              </w:rPr>
              <w:t>The full prompt or instruction to send to the model</w:t>
            </w:r>
          </w:p>
        </w:tc>
      </w:tr>
      <w:tr w:rsidR="00581C30" w:rsidRPr="00101794" w14:paraId="1807E7B7"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C1AEED" w14:textId="77777777" w:rsidR="00581C30" w:rsidRPr="00101794" w:rsidRDefault="00000000">
            <w:pPr>
              <w:rPr>
                <w:rFonts w:ascii="Arial" w:hAnsi="Arial" w:cs="Arial"/>
              </w:rPr>
            </w:pPr>
            <w:r w:rsidRPr="00101794">
              <w:rPr>
                <w:rFonts w:ascii="Arial" w:hAnsi="Arial" w:cs="Arial"/>
                <w:sz w:val="20"/>
              </w:rPr>
              <w:t>Model</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60A0F9" w14:textId="77777777" w:rsidR="00581C30" w:rsidRPr="00101794" w:rsidRDefault="00000000">
            <w:pPr>
              <w:rPr>
                <w:rFonts w:ascii="Arial" w:hAnsi="Arial" w:cs="Arial"/>
              </w:rPr>
            </w:pPr>
            <w:r w:rsidRPr="00101794">
              <w:rPr>
                <w:rFonts w:ascii="Arial" w:hAnsi="Arial" w:cs="Arial"/>
                <w:sz w:val="20"/>
              </w:rPr>
              <w:t>Select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0C595B"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CDD4A" w14:textId="77777777" w:rsidR="00581C30" w:rsidRPr="00101794" w:rsidRDefault="00000000">
            <w:pPr>
              <w:rPr>
                <w:rFonts w:ascii="Arial" w:hAnsi="Arial" w:cs="Arial"/>
              </w:rPr>
            </w:pPr>
            <w:r w:rsidRPr="00101794">
              <w:rPr>
                <w:rFonts w:ascii="Arial" w:hAnsi="Arial" w:cs="Arial"/>
                <w:sz w:val="20"/>
              </w:rPr>
              <w:t>qwen3-4b</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5222A6" w14:textId="77777777" w:rsidR="00581C30" w:rsidRPr="00101794" w:rsidRDefault="00000000">
            <w:pPr>
              <w:rPr>
                <w:rFonts w:ascii="Arial" w:hAnsi="Arial" w:cs="Arial"/>
              </w:rPr>
            </w:pPr>
            <w:r w:rsidRPr="00101794">
              <w:rPr>
                <w:rFonts w:ascii="Arial" w:hAnsi="Arial" w:cs="Arial"/>
                <w:sz w:val="20"/>
              </w:rPr>
              <w:t>SLM to use for generation</w:t>
            </w:r>
          </w:p>
        </w:tc>
      </w:tr>
      <w:tr w:rsidR="00581C30" w:rsidRPr="00101794" w14:paraId="2B93F0B3"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10DCF" w14:textId="77777777" w:rsidR="00581C30" w:rsidRPr="00101794" w:rsidRDefault="00000000">
            <w:pPr>
              <w:rPr>
                <w:rFonts w:ascii="Arial" w:hAnsi="Arial" w:cs="Arial"/>
              </w:rPr>
            </w:pPr>
            <w:r w:rsidRPr="00101794">
              <w:rPr>
                <w:rFonts w:ascii="Arial" w:hAnsi="Arial" w:cs="Arial"/>
                <w:sz w:val="20"/>
              </w:rPr>
              <w:t>Timeout (seconds)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B65C2"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BC015"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4D918" w14:textId="77777777" w:rsidR="00581C30" w:rsidRPr="00101794" w:rsidRDefault="00000000">
            <w:pPr>
              <w:rPr>
                <w:rFonts w:ascii="Arial" w:hAnsi="Arial" w:cs="Arial"/>
              </w:rPr>
            </w:pPr>
            <w:r w:rsidRPr="00101794">
              <w:rPr>
                <w:rFonts w:ascii="Arial" w:hAnsi="Arial" w:cs="Arial"/>
                <w:sz w:val="20"/>
              </w:rPr>
              <w:t>30</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94409" w14:textId="77777777" w:rsidR="00581C30" w:rsidRPr="00101794" w:rsidRDefault="00000000">
            <w:pPr>
              <w:rPr>
                <w:rFonts w:ascii="Arial" w:hAnsi="Arial" w:cs="Arial"/>
              </w:rPr>
            </w:pPr>
            <w:r w:rsidRPr="00101794">
              <w:rPr>
                <w:rFonts w:ascii="Arial" w:hAnsi="Arial" w:cs="Arial"/>
                <w:sz w:val="20"/>
              </w:rPr>
              <w:t>Maximum wait time</w:t>
            </w:r>
          </w:p>
        </w:tc>
      </w:tr>
      <w:tr w:rsidR="00581C30" w:rsidRPr="00101794" w14:paraId="4D5DB0A8"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85DE5D" w14:textId="77777777" w:rsidR="00581C30" w:rsidRPr="00101794" w:rsidRDefault="00000000">
            <w:pPr>
              <w:rPr>
                <w:rFonts w:ascii="Arial" w:hAnsi="Arial" w:cs="Arial"/>
              </w:rPr>
            </w:pPr>
            <w:r w:rsidRPr="00101794">
              <w:rPr>
                <w:rFonts w:ascii="Arial" w:hAnsi="Arial" w:cs="Arial"/>
                <w:sz w:val="20"/>
              </w:rPr>
              <w:t>Temperature</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B07FBB" w14:textId="77777777" w:rsidR="00581C30" w:rsidRPr="00101794" w:rsidRDefault="00000000">
            <w:pPr>
              <w:rPr>
                <w:rFonts w:ascii="Arial" w:hAnsi="Arial" w:cs="Arial"/>
              </w:rPr>
            </w:pPr>
            <w:r w:rsidRPr="00101794">
              <w:rPr>
                <w:rFonts w:ascii="Arial" w:hAnsi="Arial" w:cs="Arial"/>
                <w:sz w:val="20"/>
              </w:rPr>
              <w:t>Number</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2122FF" w14:textId="77777777" w:rsidR="00581C30" w:rsidRPr="00101794" w:rsidRDefault="00000000">
            <w:pPr>
              <w:rPr>
                <w:rFonts w:ascii="Arial" w:hAnsi="Arial" w:cs="Arial"/>
              </w:rPr>
            </w:pPr>
            <w:r w:rsidRPr="00101794">
              <w:rPr>
                <w:rFonts w:ascii="Arial" w:hAnsi="Arial" w:cs="Arial"/>
                <w:sz w:val="20"/>
              </w:rPr>
              <w:t>Yes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483FFE" w14:textId="77777777" w:rsidR="00581C30" w:rsidRPr="00101794" w:rsidRDefault="00000000">
            <w:pPr>
              <w:rPr>
                <w:rFonts w:ascii="Arial" w:hAnsi="Arial" w:cs="Arial"/>
              </w:rPr>
            </w:pPr>
            <w:r w:rsidRPr="00101794">
              <w:rPr>
                <w:rFonts w:ascii="Arial" w:hAnsi="Arial" w:cs="Arial"/>
                <w:sz w:val="20"/>
              </w:rPr>
              <w:t>0.3</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CBC552" w14:textId="77777777" w:rsidR="00581C30" w:rsidRPr="00101794" w:rsidRDefault="00000000">
            <w:pPr>
              <w:rPr>
                <w:rFonts w:ascii="Arial" w:hAnsi="Arial" w:cs="Arial"/>
              </w:rPr>
            </w:pPr>
            <w:r w:rsidRPr="00101794">
              <w:rPr>
                <w:rFonts w:ascii="Arial" w:hAnsi="Arial" w:cs="Arial"/>
                <w:sz w:val="20"/>
              </w:rPr>
              <w:t>Randomness control: 0.0–1.0. Low = focused/deterministic. High = creative/varied.</w:t>
            </w:r>
          </w:p>
        </w:tc>
      </w:tr>
    </w:tbl>
    <w:p w14:paraId="1E4EFD04" w14:textId="77777777" w:rsidR="00581C30" w:rsidRPr="00101794" w:rsidRDefault="00581C30">
      <w:pPr>
        <w:spacing w:after="80"/>
        <w:rPr>
          <w:rFonts w:ascii="Arial" w:hAnsi="Arial" w:cs="Arial"/>
        </w:rPr>
      </w:pPr>
    </w:p>
    <w:p w14:paraId="574D5014" w14:textId="77777777" w:rsidR="00581C30" w:rsidRPr="00101794" w:rsidRDefault="00000000">
      <w:pPr>
        <w:keepNext/>
        <w:spacing w:before="120" w:after="40"/>
        <w:rPr>
          <w:rFonts w:ascii="Arial" w:hAnsi="Arial" w:cs="Arial"/>
        </w:rPr>
      </w:pPr>
      <w:r w:rsidRPr="00101794">
        <w:rPr>
          <w:rFonts w:ascii="Arial" w:hAnsi="Arial" w:cs="Arial"/>
          <w:b/>
          <w:sz w:val="21"/>
        </w:rPr>
        <w:t>Return Values</w:t>
      </w:r>
    </w:p>
    <w:tbl>
      <w:tblPr>
        <w:tblW w:w="0" w:type="auto"/>
        <w:tblLook w:val="04A0" w:firstRow="1" w:lastRow="0" w:firstColumn="1" w:lastColumn="0" w:noHBand="0" w:noVBand="1"/>
      </w:tblPr>
      <w:tblGrid>
        <w:gridCol w:w="1871"/>
        <w:gridCol w:w="1151"/>
        <w:gridCol w:w="6328"/>
      </w:tblGrid>
      <w:tr w:rsidR="00581C30" w:rsidRPr="00101794" w14:paraId="0515B3C9"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C05EFFF" w14:textId="77777777" w:rsidR="00581C30" w:rsidRPr="00101794" w:rsidRDefault="00000000">
            <w:pPr>
              <w:rPr>
                <w:rFonts w:ascii="Arial" w:hAnsi="Arial" w:cs="Arial"/>
              </w:rPr>
            </w:pPr>
            <w:r w:rsidRPr="00101794">
              <w:rPr>
                <w:rFonts w:ascii="Arial" w:hAnsi="Arial" w:cs="Arial"/>
                <w:b/>
                <w:color w:val="FFFFFF"/>
                <w:sz w:val="20"/>
              </w:rPr>
              <w:t>Key</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1AD4F696" w14:textId="77777777" w:rsidR="00581C30" w:rsidRPr="00101794" w:rsidRDefault="00000000">
            <w:pPr>
              <w:rPr>
                <w:rFonts w:ascii="Arial" w:hAnsi="Arial" w:cs="Arial"/>
              </w:rPr>
            </w:pPr>
            <w:r w:rsidRPr="00101794">
              <w:rPr>
                <w:rFonts w:ascii="Arial" w:hAnsi="Arial" w:cs="Arial"/>
                <w:b/>
                <w:color w:val="FFFFFF"/>
                <w:sz w:val="20"/>
              </w:rPr>
              <w:t>Type</w:t>
            </w:r>
          </w:p>
        </w:tc>
        <w:tc>
          <w:tcPr>
            <w:tcW w:w="633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7049003" w14:textId="77777777" w:rsidR="00581C30" w:rsidRPr="00101794" w:rsidRDefault="00000000">
            <w:pPr>
              <w:rPr>
                <w:rFonts w:ascii="Arial" w:hAnsi="Arial" w:cs="Arial"/>
              </w:rPr>
            </w:pPr>
            <w:r w:rsidRPr="00101794">
              <w:rPr>
                <w:rFonts w:ascii="Arial" w:hAnsi="Arial" w:cs="Arial"/>
                <w:b/>
                <w:color w:val="FFFFFF"/>
                <w:sz w:val="20"/>
              </w:rPr>
              <w:t>Description</w:t>
            </w:r>
          </w:p>
        </w:tc>
      </w:tr>
      <w:tr w:rsidR="00581C30" w:rsidRPr="00101794" w14:paraId="437DC68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EE0B1" w14:textId="77777777" w:rsidR="00581C30" w:rsidRPr="00101794" w:rsidRDefault="00000000">
            <w:pPr>
              <w:rPr>
                <w:rFonts w:ascii="Arial" w:hAnsi="Arial" w:cs="Arial"/>
              </w:rPr>
            </w:pPr>
            <w:r w:rsidRPr="00101794">
              <w:rPr>
                <w:rFonts w:ascii="Arial" w:hAnsi="Arial" w:cs="Arial"/>
                <w:sz w:val="20"/>
              </w:rPr>
              <w:t>response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EA264"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8CA18" w14:textId="77777777" w:rsidR="00581C30" w:rsidRPr="00101794" w:rsidRDefault="00000000">
            <w:pPr>
              <w:rPr>
                <w:rFonts w:ascii="Arial" w:hAnsi="Arial" w:cs="Arial"/>
              </w:rPr>
            </w:pPr>
            <w:r w:rsidRPr="00101794">
              <w:rPr>
                <w:rFonts w:ascii="Arial" w:hAnsi="Arial" w:cs="Arial"/>
                <w:sz w:val="20"/>
              </w:rPr>
              <w:t>The model’s generated text response</w:t>
            </w:r>
          </w:p>
        </w:tc>
      </w:tr>
      <w:tr w:rsidR="00581C30" w:rsidRPr="00101794" w14:paraId="44770E71"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36BBCE" w14:textId="77777777" w:rsidR="00581C30" w:rsidRPr="00101794" w:rsidRDefault="00000000">
            <w:pPr>
              <w:rPr>
                <w:rFonts w:ascii="Arial" w:hAnsi="Arial" w:cs="Arial"/>
              </w:rPr>
            </w:pPr>
            <w:r w:rsidRPr="00101794">
              <w:rPr>
                <w:rFonts w:ascii="Arial" w:hAnsi="Arial" w:cs="Arial"/>
                <w:sz w:val="20"/>
              </w:rPr>
              <w:t>status</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CFAA9A"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D08479" w14:textId="77777777" w:rsidR="00581C30" w:rsidRPr="00101794" w:rsidRDefault="00000000">
            <w:pPr>
              <w:rPr>
                <w:rFonts w:ascii="Arial" w:hAnsi="Arial" w:cs="Arial"/>
              </w:rPr>
            </w:pPr>
            <w:r w:rsidRPr="00101794">
              <w:rPr>
                <w:rFonts w:ascii="Arial" w:hAnsi="Arial" w:cs="Arial"/>
                <w:sz w:val="20"/>
              </w:rPr>
              <w:t>"success" or "error"</w:t>
            </w:r>
          </w:p>
        </w:tc>
      </w:tr>
      <w:tr w:rsidR="00581C30" w:rsidRPr="00101794" w14:paraId="76613E3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1E1E4" w14:textId="77777777" w:rsidR="00581C30" w:rsidRPr="00101794" w:rsidRDefault="00000000">
            <w:pPr>
              <w:rPr>
                <w:rFonts w:ascii="Arial" w:hAnsi="Arial" w:cs="Arial"/>
              </w:rPr>
            </w:pPr>
            <w:r w:rsidRPr="00101794">
              <w:rPr>
                <w:rFonts w:ascii="Arial" w:hAnsi="Arial" w:cs="Arial"/>
                <w:sz w:val="20"/>
              </w:rPr>
              <w:t>message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39D53"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76D85" w14:textId="77777777" w:rsidR="00581C30" w:rsidRPr="00101794" w:rsidRDefault="00000000">
            <w:pPr>
              <w:rPr>
                <w:rFonts w:ascii="Arial" w:hAnsi="Arial" w:cs="Arial"/>
              </w:rPr>
            </w:pPr>
            <w:r w:rsidRPr="00101794">
              <w:rPr>
                <w:rFonts w:ascii="Arial" w:hAnsi="Arial" w:cs="Arial"/>
                <w:sz w:val="20"/>
              </w:rPr>
              <w:t>Timing info and model used</w:t>
            </w:r>
          </w:p>
        </w:tc>
      </w:tr>
      <w:tr w:rsidR="00581C30" w:rsidRPr="00101794" w14:paraId="5C23AE67"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9D8979" w14:textId="77777777" w:rsidR="00581C30" w:rsidRPr="00101794" w:rsidRDefault="00000000">
            <w:pPr>
              <w:rPr>
                <w:rFonts w:ascii="Arial" w:hAnsi="Arial" w:cs="Arial"/>
              </w:rPr>
            </w:pPr>
            <w:r w:rsidRPr="00101794">
              <w:rPr>
                <w:rFonts w:ascii="Arial" w:hAnsi="Arial" w:cs="Arial"/>
                <w:sz w:val="20"/>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AF9C3B" w14:textId="77777777" w:rsidR="00581C30" w:rsidRPr="00101794" w:rsidRDefault="00000000">
            <w:pPr>
              <w:rPr>
                <w:rFonts w:ascii="Arial" w:hAnsi="Arial" w:cs="Arial"/>
              </w:rPr>
            </w:pPr>
            <w:r w:rsidRPr="00101794">
              <w:rPr>
                <w:rFonts w:ascii="Arial" w:hAnsi="Arial" w:cs="Arial"/>
                <w:sz w:val="20"/>
              </w:rPr>
              <w:t>String</w:t>
            </w:r>
          </w:p>
        </w:tc>
        <w:tc>
          <w:tcPr>
            <w:tcW w:w="63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0962E5" w14:textId="77777777" w:rsidR="00581C30" w:rsidRPr="00101794" w:rsidRDefault="00000000">
            <w:pPr>
              <w:rPr>
                <w:rFonts w:ascii="Arial" w:hAnsi="Arial" w:cs="Arial"/>
              </w:rPr>
            </w:pPr>
            <w:r w:rsidRPr="00101794">
              <w:rPr>
                <w:rFonts w:ascii="Arial" w:hAnsi="Arial" w:cs="Arial"/>
                <w:sz w:val="20"/>
              </w:rPr>
              <w:t>Model ID used for this call</w:t>
            </w:r>
          </w:p>
        </w:tc>
      </w:tr>
    </w:tbl>
    <w:p w14:paraId="5FE67CA2" w14:textId="77777777" w:rsidR="00581C30" w:rsidRPr="00101794" w:rsidRDefault="00581C30">
      <w:pPr>
        <w:spacing w:after="80"/>
        <w:rPr>
          <w:rFonts w:ascii="Arial" w:hAnsi="Arial" w:cs="Arial"/>
        </w:rPr>
      </w:pPr>
    </w:p>
    <w:p w14:paraId="28483D2D" w14:textId="77777777" w:rsidR="00581C30" w:rsidRPr="00101794" w:rsidRDefault="00000000">
      <w:pPr>
        <w:keepNext/>
        <w:spacing w:before="120" w:after="40"/>
        <w:rPr>
          <w:rFonts w:ascii="Arial" w:hAnsi="Arial" w:cs="Arial"/>
        </w:rPr>
      </w:pPr>
      <w:r w:rsidRPr="00101794">
        <w:rPr>
          <w:rFonts w:ascii="Arial" w:hAnsi="Arial" w:cs="Arial"/>
          <w:b/>
          <w:sz w:val="21"/>
        </w:rPr>
        <w:t>Example Use Case</w:t>
      </w:r>
    </w:p>
    <w:p w14:paraId="765FB785" w14:textId="77777777" w:rsidR="00581C30" w:rsidRPr="00101794" w:rsidRDefault="00000000">
      <w:pPr>
        <w:spacing w:after="120"/>
        <w:rPr>
          <w:rFonts w:ascii="Arial" w:hAnsi="Arial" w:cs="Arial"/>
        </w:rPr>
      </w:pPr>
      <w:r w:rsidRPr="00101794">
        <w:rPr>
          <w:rFonts w:ascii="Arial" w:hAnsi="Arial" w:cs="Arial"/>
          <w:sz w:val="21"/>
        </w:rPr>
        <w:t>A vendor onboarding bot needs to generate a personalized welcome email for each new supplier. Prompt Model is configured with a template prompt like: "Write a professional 3-sentence welcome email to {vendor_name} at {vendor_email}. They supply {category} products. Mention our 30-day payment terms." Temperature is set to 0.6 for natural variation. The {result.response} is used as the email body in a Send Email action. Using Qwen2.5-Coder 3B, the same action can generate SQL queries or script fragments as part of a developer automation workflow.</w:t>
      </w:r>
    </w:p>
    <w:p w14:paraId="511050CB" w14:textId="77777777" w:rsidR="00581C30" w:rsidRPr="00101794" w:rsidRDefault="00000000">
      <w:pPr>
        <w:rPr>
          <w:rFonts w:ascii="Arial" w:hAnsi="Arial" w:cs="Arial"/>
        </w:rPr>
      </w:pPr>
      <w:r w:rsidRPr="00101794">
        <w:rPr>
          <w:rFonts w:ascii="Arial" w:hAnsi="Arial" w:cs="Arial"/>
        </w:rPr>
        <w:br w:type="page"/>
      </w:r>
    </w:p>
    <w:p w14:paraId="79F84FBD"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5. MODEL SELECTION GUIDE</w:t>
      </w:r>
    </w:p>
    <w:p w14:paraId="4617F740" w14:textId="77777777" w:rsidR="00581C30" w:rsidRPr="00101794" w:rsidRDefault="00000000">
      <w:pPr>
        <w:keepNext/>
        <w:spacing w:before="200" w:after="60"/>
        <w:rPr>
          <w:rFonts w:ascii="Arial" w:hAnsi="Arial" w:cs="Arial"/>
        </w:rPr>
      </w:pPr>
      <w:r w:rsidRPr="00101794">
        <w:rPr>
          <w:rFonts w:ascii="Arial" w:hAnsi="Arial" w:cs="Arial"/>
          <w:b/>
          <w:color w:val="1F497D"/>
          <w:sz w:val="26"/>
        </w:rPr>
        <w:t>5.1 Model Comparison</w:t>
      </w:r>
    </w:p>
    <w:tbl>
      <w:tblPr>
        <w:tblW w:w="0" w:type="auto"/>
        <w:tblLook w:val="04A0" w:firstRow="1" w:lastRow="0" w:firstColumn="1" w:lastColumn="0" w:noHBand="0" w:noVBand="1"/>
      </w:tblPr>
      <w:tblGrid>
        <w:gridCol w:w="1870"/>
        <w:gridCol w:w="1008"/>
        <w:gridCol w:w="1008"/>
        <w:gridCol w:w="1151"/>
        <w:gridCol w:w="1151"/>
        <w:gridCol w:w="3162"/>
      </w:tblGrid>
      <w:tr w:rsidR="00581C30" w:rsidRPr="00101794" w14:paraId="2A472388" w14:textId="77777777">
        <w:tc>
          <w:tcPr>
            <w:tcW w:w="187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0753A2E" w14:textId="77777777" w:rsidR="00581C30" w:rsidRPr="00101794" w:rsidRDefault="00000000">
            <w:pPr>
              <w:rPr>
                <w:rFonts w:ascii="Arial" w:hAnsi="Arial" w:cs="Arial"/>
              </w:rPr>
            </w:pPr>
            <w:r w:rsidRPr="00101794">
              <w:rPr>
                <w:rFonts w:ascii="Arial" w:hAnsi="Arial" w:cs="Arial"/>
                <w:b/>
                <w:color w:val="FFFFFF"/>
                <w:sz w:val="20"/>
              </w:rPr>
              <w:t>Model</w:t>
            </w:r>
          </w:p>
        </w:tc>
        <w:tc>
          <w:tcPr>
            <w:tcW w:w="100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C45A7B7" w14:textId="77777777" w:rsidR="00581C30" w:rsidRPr="00101794" w:rsidRDefault="00000000">
            <w:pPr>
              <w:rPr>
                <w:rFonts w:ascii="Arial" w:hAnsi="Arial" w:cs="Arial"/>
              </w:rPr>
            </w:pPr>
            <w:r w:rsidRPr="00101794">
              <w:rPr>
                <w:rFonts w:ascii="Arial" w:hAnsi="Arial" w:cs="Arial"/>
                <w:b/>
                <w:color w:val="FFFFFF"/>
                <w:sz w:val="20"/>
              </w:rPr>
              <w:t>Size</w:t>
            </w:r>
          </w:p>
        </w:tc>
        <w:tc>
          <w:tcPr>
            <w:tcW w:w="100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73FE961" w14:textId="77777777" w:rsidR="00581C30" w:rsidRPr="00101794" w:rsidRDefault="00000000">
            <w:pPr>
              <w:rPr>
                <w:rFonts w:ascii="Arial" w:hAnsi="Arial" w:cs="Arial"/>
              </w:rPr>
            </w:pPr>
            <w:r w:rsidRPr="00101794">
              <w:rPr>
                <w:rFonts w:ascii="Arial" w:hAnsi="Arial" w:cs="Arial"/>
                <w:b/>
                <w:color w:val="FFFFFF"/>
                <w:sz w:val="20"/>
              </w:rPr>
              <w:t>Context</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9E8F62B" w14:textId="77777777" w:rsidR="00581C30" w:rsidRPr="00101794" w:rsidRDefault="00000000">
            <w:pPr>
              <w:rPr>
                <w:rFonts w:ascii="Arial" w:hAnsi="Arial" w:cs="Arial"/>
              </w:rPr>
            </w:pPr>
            <w:r w:rsidRPr="00101794">
              <w:rPr>
                <w:rFonts w:ascii="Arial" w:hAnsi="Arial" w:cs="Arial"/>
                <w:b/>
                <w:color w:val="FFFFFF"/>
                <w:sz w:val="20"/>
              </w:rPr>
              <w:t>Speed</w:t>
            </w:r>
          </w:p>
        </w:tc>
        <w:tc>
          <w:tcPr>
            <w:tcW w:w="115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938B7D8" w14:textId="77777777" w:rsidR="00581C30" w:rsidRPr="00101794" w:rsidRDefault="00000000">
            <w:pPr>
              <w:rPr>
                <w:rFonts w:ascii="Arial" w:hAnsi="Arial" w:cs="Arial"/>
              </w:rPr>
            </w:pPr>
            <w:r w:rsidRPr="00101794">
              <w:rPr>
                <w:rFonts w:ascii="Arial" w:hAnsi="Arial" w:cs="Arial"/>
                <w:b/>
                <w:color w:val="FFFFFF"/>
                <w:sz w:val="20"/>
              </w:rPr>
              <w:t>Quality</w:t>
            </w:r>
          </w:p>
        </w:tc>
        <w:tc>
          <w:tcPr>
            <w:tcW w:w="316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FF1CCB5" w14:textId="77777777" w:rsidR="00581C30" w:rsidRPr="00101794" w:rsidRDefault="00000000">
            <w:pPr>
              <w:rPr>
                <w:rFonts w:ascii="Arial" w:hAnsi="Arial" w:cs="Arial"/>
              </w:rPr>
            </w:pPr>
            <w:r w:rsidRPr="00101794">
              <w:rPr>
                <w:rFonts w:ascii="Arial" w:hAnsi="Arial" w:cs="Arial"/>
                <w:b/>
                <w:color w:val="FFFFFF"/>
                <w:sz w:val="20"/>
              </w:rPr>
              <w:t>Best For</w:t>
            </w:r>
          </w:p>
        </w:tc>
      </w:tr>
      <w:tr w:rsidR="00581C30" w:rsidRPr="00101794" w14:paraId="69E73EB9"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AE1EA" w14:textId="77777777" w:rsidR="00581C30" w:rsidRPr="00101794" w:rsidRDefault="00000000">
            <w:pPr>
              <w:rPr>
                <w:rFonts w:ascii="Arial" w:hAnsi="Arial" w:cs="Arial"/>
              </w:rPr>
            </w:pPr>
            <w:r w:rsidRPr="00101794">
              <w:rPr>
                <w:rFonts w:ascii="Arial" w:hAnsi="Arial" w:cs="Arial"/>
                <w:sz w:val="20"/>
              </w:rPr>
              <w:t>Qwen3 4B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2988C1"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0172C" w14:textId="77777777" w:rsidR="00581C30" w:rsidRPr="00101794" w:rsidRDefault="00000000">
            <w:pPr>
              <w:rPr>
                <w:rFonts w:ascii="Arial" w:hAnsi="Arial" w:cs="Arial"/>
              </w:rPr>
            </w:pPr>
            <w:r w:rsidRPr="00101794">
              <w:rPr>
                <w:rFonts w:ascii="Arial" w:hAnsi="Arial" w:cs="Arial"/>
                <w:sz w:val="20"/>
              </w:rPr>
              <w:t>32K</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5E2A0" w14:textId="77777777" w:rsidR="00581C30" w:rsidRPr="00101794" w:rsidRDefault="00000000">
            <w:pPr>
              <w:rPr>
                <w:rFonts w:ascii="Arial" w:hAnsi="Arial" w:cs="Arial"/>
              </w:rPr>
            </w:pPr>
            <w:r w:rsidRPr="00101794">
              <w:rPr>
                <w:rFonts w:ascii="Arial" w:hAnsi="Arial" w:cs="Arial"/>
                <w:sz w:val="20"/>
              </w:rPr>
              <w:t>Medium</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406B1" w14:textId="77777777" w:rsidR="00581C30" w:rsidRPr="00101794" w:rsidRDefault="00000000">
            <w:pPr>
              <w:rPr>
                <w:rFonts w:ascii="Arial" w:hAnsi="Arial" w:cs="Arial"/>
              </w:rPr>
            </w:pPr>
            <w:r w:rsidRPr="00101794">
              <w:rPr>
                <w:rFonts w:ascii="Arial" w:hAnsi="Arial" w:cs="Arial"/>
                <w:sz w:val="20"/>
              </w:rPr>
              <w:t>High</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183BA" w14:textId="77777777" w:rsidR="00581C30" w:rsidRPr="00101794" w:rsidRDefault="00000000">
            <w:pPr>
              <w:rPr>
                <w:rFonts w:ascii="Arial" w:hAnsi="Arial" w:cs="Arial"/>
              </w:rPr>
            </w:pPr>
            <w:r w:rsidRPr="00101794">
              <w:rPr>
                <w:rFonts w:ascii="Arial" w:hAnsi="Arial" w:cs="Arial"/>
                <w:sz w:val="20"/>
              </w:rPr>
              <w:t>Default choice. Structured output, classification, extraction, JSON</w:t>
            </w:r>
          </w:p>
        </w:tc>
      </w:tr>
      <w:tr w:rsidR="00581C30" w:rsidRPr="00101794" w14:paraId="3EC6C32B"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E3C56" w14:textId="77777777" w:rsidR="00581C30" w:rsidRPr="00101794" w:rsidRDefault="00000000">
            <w:pPr>
              <w:rPr>
                <w:rFonts w:ascii="Arial" w:hAnsi="Arial" w:cs="Arial"/>
              </w:rPr>
            </w:pPr>
            <w:r w:rsidRPr="00101794">
              <w:rPr>
                <w:rFonts w:ascii="Arial" w:hAnsi="Arial" w:cs="Arial"/>
                <w:sz w:val="20"/>
              </w:rPr>
              <w:t>Llama 3.2 3B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D961F" w14:textId="77777777" w:rsidR="00581C30" w:rsidRPr="00101794" w:rsidRDefault="00000000">
            <w:pPr>
              <w:rPr>
                <w:rFonts w:ascii="Arial" w:hAnsi="Arial" w:cs="Arial"/>
              </w:rPr>
            </w:pPr>
            <w:r w:rsidRPr="00101794">
              <w:rPr>
                <w:rFonts w:ascii="Arial" w:hAnsi="Arial" w:cs="Arial"/>
                <w:sz w:val="20"/>
              </w:rPr>
              <w:t>~2.0GB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B4E5CC" w14:textId="77777777" w:rsidR="00581C30" w:rsidRPr="00101794" w:rsidRDefault="00000000">
            <w:pPr>
              <w:rPr>
                <w:rFonts w:ascii="Arial" w:hAnsi="Arial" w:cs="Arial"/>
              </w:rPr>
            </w:pPr>
            <w:r w:rsidRPr="00101794">
              <w:rPr>
                <w:rFonts w:ascii="Arial" w:hAnsi="Arial" w:cs="Arial"/>
                <w:sz w:val="20"/>
              </w:rPr>
              <w:t>8K</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E0A857" w14:textId="77777777" w:rsidR="00581C30" w:rsidRPr="00101794" w:rsidRDefault="00000000">
            <w:pPr>
              <w:rPr>
                <w:rFonts w:ascii="Arial" w:hAnsi="Arial" w:cs="Arial"/>
              </w:rPr>
            </w:pPr>
            <w:r w:rsidRPr="00101794">
              <w:rPr>
                <w:rFonts w:ascii="Arial" w:hAnsi="Arial" w:cs="Arial"/>
                <w:sz w:val="20"/>
              </w:rPr>
              <w:t>Fast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A6D44A" w14:textId="77777777" w:rsidR="00581C30" w:rsidRPr="00101794" w:rsidRDefault="00000000">
            <w:pPr>
              <w:rPr>
                <w:rFonts w:ascii="Arial" w:hAnsi="Arial" w:cs="Arial"/>
              </w:rPr>
            </w:pPr>
            <w:r w:rsidRPr="00101794">
              <w:rPr>
                <w:rFonts w:ascii="Arial" w:hAnsi="Arial" w:cs="Arial"/>
                <w:sz w:val="20"/>
              </w:rPr>
              <w:t>Good</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2B0E0C" w14:textId="77777777" w:rsidR="00581C30" w:rsidRPr="00101794" w:rsidRDefault="00000000">
            <w:pPr>
              <w:rPr>
                <w:rFonts w:ascii="Arial" w:hAnsi="Arial" w:cs="Arial"/>
              </w:rPr>
            </w:pPr>
            <w:r w:rsidRPr="00101794">
              <w:rPr>
                <w:rFonts w:ascii="Arial" w:hAnsi="Arial" w:cs="Arial"/>
                <w:sz w:val="20"/>
              </w:rPr>
              <w:t>Fast baseline. Short texts, simple tasks, high-volume processing</w:t>
            </w:r>
          </w:p>
        </w:tc>
      </w:tr>
      <w:tr w:rsidR="00581C30" w:rsidRPr="00101794" w14:paraId="5D832C70"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A162B" w14:textId="77777777" w:rsidR="00581C30" w:rsidRPr="00101794" w:rsidRDefault="00000000">
            <w:pPr>
              <w:rPr>
                <w:rFonts w:ascii="Arial" w:hAnsi="Arial" w:cs="Arial"/>
              </w:rPr>
            </w:pPr>
            <w:r w:rsidRPr="00101794">
              <w:rPr>
                <w:rFonts w:ascii="Arial" w:hAnsi="Arial" w:cs="Arial"/>
                <w:sz w:val="20"/>
              </w:rPr>
              <w:t>Phi-4 Mini</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16FBF"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D8E375" w14:textId="77777777" w:rsidR="00581C30" w:rsidRPr="00101794" w:rsidRDefault="00000000">
            <w:pPr>
              <w:rPr>
                <w:rFonts w:ascii="Arial" w:hAnsi="Arial" w:cs="Arial"/>
              </w:rPr>
            </w:pPr>
            <w:r w:rsidRPr="00101794">
              <w:rPr>
                <w:rFonts w:ascii="Arial" w:hAnsi="Arial" w:cs="Arial"/>
                <w:sz w:val="20"/>
              </w:rPr>
              <w:t>128K</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AB6A7" w14:textId="77777777" w:rsidR="00581C30" w:rsidRPr="00101794" w:rsidRDefault="00000000">
            <w:pPr>
              <w:rPr>
                <w:rFonts w:ascii="Arial" w:hAnsi="Arial" w:cs="Arial"/>
              </w:rPr>
            </w:pPr>
            <w:r w:rsidRPr="00101794">
              <w:rPr>
                <w:rFonts w:ascii="Arial" w:hAnsi="Arial" w:cs="Arial"/>
                <w:sz w:val="20"/>
              </w:rPr>
              <w:t>Medium</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DF285" w14:textId="77777777" w:rsidR="00581C30" w:rsidRPr="00101794" w:rsidRDefault="00000000">
            <w:pPr>
              <w:rPr>
                <w:rFonts w:ascii="Arial" w:hAnsi="Arial" w:cs="Arial"/>
              </w:rPr>
            </w:pPr>
            <w:r w:rsidRPr="00101794">
              <w:rPr>
                <w:rFonts w:ascii="Arial" w:hAnsi="Arial" w:cs="Arial"/>
                <w:sz w:val="20"/>
              </w:rPr>
              <w:t>High</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DA797" w14:textId="77777777" w:rsidR="00581C30" w:rsidRPr="00101794" w:rsidRDefault="00000000">
            <w:pPr>
              <w:rPr>
                <w:rFonts w:ascii="Arial" w:hAnsi="Arial" w:cs="Arial"/>
              </w:rPr>
            </w:pPr>
            <w:r w:rsidRPr="00101794">
              <w:rPr>
                <w:rFonts w:ascii="Arial" w:hAnsi="Arial" w:cs="Arial"/>
                <w:sz w:val="20"/>
              </w:rPr>
              <w:t>Long documents, complex instructions, reasoning tasks</w:t>
            </w:r>
          </w:p>
        </w:tc>
      </w:tr>
      <w:tr w:rsidR="00581C30" w:rsidRPr="00101794" w14:paraId="3CD6FE16"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4CA3B3" w14:textId="77777777" w:rsidR="00581C30" w:rsidRPr="00101794" w:rsidRDefault="00000000">
            <w:pPr>
              <w:rPr>
                <w:rFonts w:ascii="Arial" w:hAnsi="Arial" w:cs="Arial"/>
              </w:rPr>
            </w:pPr>
            <w:r w:rsidRPr="00101794">
              <w:rPr>
                <w:rFonts w:ascii="Arial" w:hAnsi="Arial" w:cs="Arial"/>
                <w:sz w:val="20"/>
              </w:rPr>
              <w:t>Gemma 3 4B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30C9CA" w14:textId="77777777" w:rsidR="00581C30" w:rsidRPr="00101794" w:rsidRDefault="00000000">
            <w:pPr>
              <w:rPr>
                <w:rFonts w:ascii="Arial" w:hAnsi="Arial" w:cs="Arial"/>
              </w:rPr>
            </w:pPr>
            <w:r w:rsidRPr="00101794">
              <w:rPr>
                <w:rFonts w:ascii="Arial" w:hAnsi="Arial" w:cs="Arial"/>
                <w:sz w:val="20"/>
              </w:rPr>
              <w:t>~2.5GB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BA3A54" w14:textId="77777777" w:rsidR="00581C30" w:rsidRPr="00101794" w:rsidRDefault="00000000">
            <w:pPr>
              <w:rPr>
                <w:rFonts w:ascii="Arial" w:hAnsi="Arial" w:cs="Arial"/>
              </w:rPr>
            </w:pPr>
            <w:r w:rsidRPr="00101794">
              <w:rPr>
                <w:rFonts w:ascii="Arial" w:hAnsi="Arial" w:cs="Arial"/>
                <w:sz w:val="20"/>
              </w:rPr>
              <w:t>128K</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5C6A3A" w14:textId="77777777" w:rsidR="00581C30" w:rsidRPr="00101794" w:rsidRDefault="00000000">
            <w:pPr>
              <w:rPr>
                <w:rFonts w:ascii="Arial" w:hAnsi="Arial" w:cs="Arial"/>
              </w:rPr>
            </w:pPr>
            <w:r w:rsidRPr="00101794">
              <w:rPr>
                <w:rFonts w:ascii="Arial" w:hAnsi="Arial" w:cs="Arial"/>
                <w:sz w:val="20"/>
              </w:rPr>
              <w:t>Medium</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641861" w14:textId="77777777" w:rsidR="00581C30" w:rsidRPr="00101794" w:rsidRDefault="00000000">
            <w:pPr>
              <w:rPr>
                <w:rFonts w:ascii="Arial" w:hAnsi="Arial" w:cs="Arial"/>
              </w:rPr>
            </w:pPr>
            <w:r w:rsidRPr="00101794">
              <w:rPr>
                <w:rFonts w:ascii="Arial" w:hAnsi="Arial" w:cs="Arial"/>
                <w:sz w:val="20"/>
              </w:rPr>
              <w:t>High</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7E488" w14:textId="77777777" w:rsidR="00581C30" w:rsidRPr="00101794" w:rsidRDefault="00000000">
            <w:pPr>
              <w:rPr>
                <w:rFonts w:ascii="Arial" w:hAnsi="Arial" w:cs="Arial"/>
              </w:rPr>
            </w:pPr>
            <w:r w:rsidRPr="00101794">
              <w:rPr>
                <w:rFonts w:ascii="Arial" w:hAnsi="Arial" w:cs="Arial"/>
                <w:sz w:val="20"/>
              </w:rPr>
              <w:t>Balanced general-purpose model. Good across all task types</w:t>
            </w:r>
          </w:p>
        </w:tc>
      </w:tr>
      <w:tr w:rsidR="00581C30" w:rsidRPr="00101794" w14:paraId="46C32F2F"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E732D" w14:textId="77777777" w:rsidR="00581C30" w:rsidRPr="00101794" w:rsidRDefault="00000000">
            <w:pPr>
              <w:rPr>
                <w:rFonts w:ascii="Arial" w:hAnsi="Arial" w:cs="Arial"/>
              </w:rPr>
            </w:pPr>
            <w:r w:rsidRPr="00101794">
              <w:rPr>
                <w:rFonts w:ascii="Arial" w:hAnsi="Arial" w:cs="Arial"/>
                <w:sz w:val="20"/>
              </w:rPr>
              <w:t>Gemma 4 E2B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54F60" w14:textId="77777777" w:rsidR="00581C30" w:rsidRPr="00101794" w:rsidRDefault="00000000">
            <w:pPr>
              <w:rPr>
                <w:rFonts w:ascii="Arial" w:hAnsi="Arial" w:cs="Arial"/>
              </w:rPr>
            </w:pPr>
            <w:r w:rsidRPr="00101794">
              <w:rPr>
                <w:rFonts w:ascii="Arial" w:hAnsi="Arial" w:cs="Arial"/>
                <w:sz w:val="20"/>
              </w:rPr>
              <w:t>~3.1GB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30166" w14:textId="77777777" w:rsidR="00581C30" w:rsidRPr="00101794" w:rsidRDefault="00000000">
            <w:pPr>
              <w:rPr>
                <w:rFonts w:ascii="Arial" w:hAnsi="Arial" w:cs="Arial"/>
              </w:rPr>
            </w:pPr>
            <w:r w:rsidRPr="00101794">
              <w:rPr>
                <w:rFonts w:ascii="Arial" w:hAnsi="Arial" w:cs="Arial"/>
                <w:sz w:val="20"/>
              </w:rPr>
              <w:t>128K</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972A1" w14:textId="77777777" w:rsidR="00581C30" w:rsidRPr="00101794" w:rsidRDefault="00000000">
            <w:pPr>
              <w:rPr>
                <w:rFonts w:ascii="Arial" w:hAnsi="Arial" w:cs="Arial"/>
              </w:rPr>
            </w:pPr>
            <w:r w:rsidRPr="00101794">
              <w:rPr>
                <w:rFonts w:ascii="Arial" w:hAnsi="Arial" w:cs="Arial"/>
                <w:sz w:val="20"/>
              </w:rPr>
              <w:t>Slower</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F7CC1" w14:textId="77777777" w:rsidR="00581C30" w:rsidRPr="00101794" w:rsidRDefault="00000000">
            <w:pPr>
              <w:rPr>
                <w:rFonts w:ascii="Arial" w:hAnsi="Arial" w:cs="Arial"/>
              </w:rPr>
            </w:pPr>
            <w:r w:rsidRPr="00101794">
              <w:rPr>
                <w:rFonts w:ascii="Arial" w:hAnsi="Arial" w:cs="Arial"/>
                <w:sz w:val="20"/>
              </w:rPr>
              <w:t>Highest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1D207" w14:textId="77777777" w:rsidR="00581C30" w:rsidRPr="00101794" w:rsidRDefault="00000000">
            <w:pPr>
              <w:rPr>
                <w:rFonts w:ascii="Arial" w:hAnsi="Arial" w:cs="Arial"/>
              </w:rPr>
            </w:pPr>
            <w:r w:rsidRPr="00101794">
              <w:rPr>
                <w:rFonts w:ascii="Arial" w:hAnsi="Arial" w:cs="Arial"/>
                <w:sz w:val="20"/>
              </w:rPr>
              <w:t>Maximum quality output. Use when accuracy matters most</w:t>
            </w:r>
          </w:p>
        </w:tc>
      </w:tr>
      <w:tr w:rsidR="00581C30" w:rsidRPr="00101794" w14:paraId="042FDE84"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F5F358" w14:textId="77777777" w:rsidR="00581C30" w:rsidRPr="00101794" w:rsidRDefault="00000000">
            <w:pPr>
              <w:rPr>
                <w:rFonts w:ascii="Arial" w:hAnsi="Arial" w:cs="Arial"/>
              </w:rPr>
            </w:pPr>
            <w:r w:rsidRPr="00101794">
              <w:rPr>
                <w:rFonts w:ascii="Arial" w:hAnsi="Arial" w:cs="Arial"/>
                <w:sz w:val="20"/>
              </w:rPr>
              <w:t>DeepSeek R1 1.5B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854592" w14:textId="77777777" w:rsidR="00581C30" w:rsidRPr="00101794" w:rsidRDefault="00000000">
            <w:pPr>
              <w:rPr>
                <w:rFonts w:ascii="Arial" w:hAnsi="Arial" w:cs="Arial"/>
              </w:rPr>
            </w:pPr>
            <w:r w:rsidRPr="00101794">
              <w:rPr>
                <w:rFonts w:ascii="Arial" w:hAnsi="Arial" w:cs="Arial"/>
                <w:sz w:val="20"/>
              </w:rPr>
              <w:t>~1.1GB</w:t>
            </w:r>
          </w:p>
        </w:tc>
        <w:tc>
          <w:tcPr>
            <w:tcW w:w="1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CABA44" w14:textId="77777777" w:rsidR="00581C30" w:rsidRPr="00101794" w:rsidRDefault="00000000">
            <w:pPr>
              <w:rPr>
                <w:rFonts w:ascii="Arial" w:hAnsi="Arial" w:cs="Arial"/>
              </w:rPr>
            </w:pPr>
            <w:r w:rsidRPr="00101794">
              <w:rPr>
                <w:rFonts w:ascii="Arial" w:hAnsi="Arial" w:cs="Arial"/>
                <w:sz w:val="20"/>
              </w:rPr>
              <w:t>128K</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8C6CD" w14:textId="77777777" w:rsidR="00581C30" w:rsidRPr="00101794" w:rsidRDefault="00000000">
            <w:pPr>
              <w:rPr>
                <w:rFonts w:ascii="Arial" w:hAnsi="Arial" w:cs="Arial"/>
              </w:rPr>
            </w:pPr>
            <w:r w:rsidRPr="00101794">
              <w:rPr>
                <w:rFonts w:ascii="Arial" w:hAnsi="Arial" w:cs="Arial"/>
                <w:sz w:val="20"/>
              </w:rPr>
              <w:t>Fastest</w:t>
            </w:r>
          </w:p>
        </w:tc>
        <w:tc>
          <w:tcPr>
            <w:tcW w:w="11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CF894D" w14:textId="77777777" w:rsidR="00581C30" w:rsidRPr="00101794" w:rsidRDefault="00000000">
            <w:pPr>
              <w:rPr>
                <w:rFonts w:ascii="Arial" w:hAnsi="Arial" w:cs="Arial"/>
              </w:rPr>
            </w:pPr>
            <w:r w:rsidRPr="00101794">
              <w:rPr>
                <w:rFonts w:ascii="Arial" w:hAnsi="Arial" w:cs="Arial"/>
                <w:sz w:val="20"/>
              </w:rPr>
              <w:t>Basic</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D33F4B" w14:textId="77777777" w:rsidR="00581C30" w:rsidRPr="00101794" w:rsidRDefault="00000000">
            <w:pPr>
              <w:rPr>
                <w:rFonts w:ascii="Arial" w:hAnsi="Arial" w:cs="Arial"/>
              </w:rPr>
            </w:pPr>
            <w:r w:rsidRPr="00101794">
              <w:rPr>
                <w:rFonts w:ascii="Arial" w:hAnsi="Arial" w:cs="Arial"/>
                <w:sz w:val="20"/>
              </w:rPr>
              <w:t>Fastest inference. Simple tasks, very short outputs</w:t>
            </w:r>
          </w:p>
        </w:tc>
      </w:tr>
      <w:tr w:rsidR="00581C30" w:rsidRPr="00101794" w14:paraId="2A83E796"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81F42" w14:textId="77777777" w:rsidR="00581C30" w:rsidRPr="00101794" w:rsidRDefault="00000000">
            <w:pPr>
              <w:rPr>
                <w:rFonts w:ascii="Arial" w:hAnsi="Arial" w:cs="Arial"/>
              </w:rPr>
            </w:pPr>
            <w:r w:rsidRPr="00101794">
              <w:rPr>
                <w:rFonts w:ascii="Arial" w:hAnsi="Arial" w:cs="Arial"/>
                <w:sz w:val="20"/>
              </w:rPr>
              <w:t>Qwen2.5-Coder 3B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3EE63" w14:textId="77777777" w:rsidR="00581C30" w:rsidRPr="00101794" w:rsidRDefault="00000000">
            <w:pPr>
              <w:rPr>
                <w:rFonts w:ascii="Arial" w:hAnsi="Arial" w:cs="Arial"/>
              </w:rPr>
            </w:pPr>
            <w:r w:rsidRPr="00101794">
              <w:rPr>
                <w:rFonts w:ascii="Arial" w:hAnsi="Arial" w:cs="Arial"/>
                <w:sz w:val="20"/>
              </w:rPr>
              <w:t>~1.9GB</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D0369" w14:textId="77777777" w:rsidR="00581C30" w:rsidRPr="00101794" w:rsidRDefault="00000000">
            <w:pPr>
              <w:rPr>
                <w:rFonts w:ascii="Arial" w:hAnsi="Arial" w:cs="Arial"/>
              </w:rPr>
            </w:pPr>
            <w:r w:rsidRPr="00101794">
              <w:rPr>
                <w:rFonts w:ascii="Arial" w:hAnsi="Arial" w:cs="Arial"/>
                <w:sz w:val="20"/>
              </w:rPr>
              <w:t>32K</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8BCDF" w14:textId="77777777" w:rsidR="00581C30" w:rsidRPr="00101794" w:rsidRDefault="00000000">
            <w:pPr>
              <w:rPr>
                <w:rFonts w:ascii="Arial" w:hAnsi="Arial" w:cs="Arial"/>
              </w:rPr>
            </w:pPr>
            <w:r w:rsidRPr="00101794">
              <w:rPr>
                <w:rFonts w:ascii="Arial" w:hAnsi="Arial" w:cs="Arial"/>
                <w:sz w:val="20"/>
              </w:rPr>
              <w:t>Fast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275CC" w14:textId="77777777" w:rsidR="00581C30" w:rsidRPr="00101794" w:rsidRDefault="00000000">
            <w:pPr>
              <w:rPr>
                <w:rFonts w:ascii="Arial" w:hAnsi="Arial" w:cs="Arial"/>
              </w:rPr>
            </w:pPr>
            <w:r w:rsidRPr="00101794">
              <w:rPr>
                <w:rFonts w:ascii="Arial" w:hAnsi="Arial" w:cs="Arial"/>
                <w:sz w:val="20"/>
              </w:rPr>
              <w:t>High (code)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E1B8E" w14:textId="77777777" w:rsidR="00581C30" w:rsidRPr="00101794" w:rsidRDefault="00000000">
            <w:pPr>
              <w:rPr>
                <w:rFonts w:ascii="Arial" w:hAnsi="Arial" w:cs="Arial"/>
              </w:rPr>
            </w:pPr>
            <w:r w:rsidRPr="00101794">
              <w:rPr>
                <w:rFonts w:ascii="Arial" w:hAnsi="Arial" w:cs="Arial"/>
                <w:sz w:val="20"/>
              </w:rPr>
              <w:t>Code generation, SQL, scripts, JSON/XML manipulation</w:t>
            </w:r>
          </w:p>
        </w:tc>
      </w:tr>
    </w:tbl>
    <w:p w14:paraId="21582688" w14:textId="77777777" w:rsidR="00581C30" w:rsidRPr="00101794" w:rsidRDefault="00581C30">
      <w:pPr>
        <w:spacing w:after="80"/>
        <w:rPr>
          <w:rFonts w:ascii="Arial" w:hAnsi="Arial" w:cs="Arial"/>
        </w:rPr>
      </w:pPr>
    </w:p>
    <w:p w14:paraId="4DCAFC5B" w14:textId="77777777" w:rsidR="00581C30" w:rsidRPr="00101794" w:rsidRDefault="00000000">
      <w:pPr>
        <w:keepNext/>
        <w:spacing w:before="200" w:after="60"/>
        <w:rPr>
          <w:rFonts w:ascii="Arial" w:hAnsi="Arial" w:cs="Arial"/>
        </w:rPr>
      </w:pPr>
      <w:r w:rsidRPr="00101794">
        <w:rPr>
          <w:rFonts w:ascii="Arial" w:hAnsi="Arial" w:cs="Arial"/>
          <w:b/>
          <w:color w:val="1F497D"/>
          <w:sz w:val="26"/>
        </w:rPr>
        <w:t>5.2 Recommended Models by Action</w:t>
      </w:r>
    </w:p>
    <w:tbl>
      <w:tblPr>
        <w:tblW w:w="0" w:type="auto"/>
        <w:tblLook w:val="04A0" w:firstRow="1" w:lastRow="0" w:firstColumn="1" w:lastColumn="0" w:noHBand="0" w:noVBand="1"/>
      </w:tblPr>
      <w:tblGrid>
        <w:gridCol w:w="2446"/>
        <w:gridCol w:w="2590"/>
        <w:gridCol w:w="4314"/>
      </w:tblGrid>
      <w:tr w:rsidR="00581C30" w:rsidRPr="00101794" w14:paraId="0F21608A" w14:textId="77777777">
        <w:tc>
          <w:tcPr>
            <w:tcW w:w="244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F401DCD" w14:textId="77777777" w:rsidR="00581C30" w:rsidRPr="00101794" w:rsidRDefault="00000000">
            <w:pPr>
              <w:rPr>
                <w:rFonts w:ascii="Arial" w:hAnsi="Arial" w:cs="Arial"/>
              </w:rPr>
            </w:pPr>
            <w:r w:rsidRPr="00101794">
              <w:rPr>
                <w:rFonts w:ascii="Arial" w:hAnsi="Arial" w:cs="Arial"/>
                <w:b/>
                <w:color w:val="FFFFFF"/>
                <w:sz w:val="20"/>
              </w:rPr>
              <w:t>Action</w:t>
            </w:r>
          </w:p>
        </w:tc>
        <w:tc>
          <w:tcPr>
            <w:tcW w:w="259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9C42D25" w14:textId="77777777" w:rsidR="00581C30" w:rsidRPr="00101794" w:rsidRDefault="00000000">
            <w:pPr>
              <w:rPr>
                <w:rFonts w:ascii="Arial" w:hAnsi="Arial" w:cs="Arial"/>
              </w:rPr>
            </w:pPr>
            <w:r w:rsidRPr="00101794">
              <w:rPr>
                <w:rFonts w:ascii="Arial" w:hAnsi="Arial" w:cs="Arial"/>
                <w:b/>
                <w:color w:val="FFFFFF"/>
                <w:sz w:val="20"/>
              </w:rPr>
              <w:t>Recommended Model</w:t>
            </w:r>
          </w:p>
        </w:tc>
        <w:tc>
          <w:tcPr>
            <w:tcW w:w="432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5604BF07" w14:textId="77777777" w:rsidR="00581C30" w:rsidRPr="00101794" w:rsidRDefault="00000000">
            <w:pPr>
              <w:rPr>
                <w:rFonts w:ascii="Arial" w:hAnsi="Arial" w:cs="Arial"/>
              </w:rPr>
            </w:pPr>
            <w:r w:rsidRPr="00101794">
              <w:rPr>
                <w:rFonts w:ascii="Arial" w:hAnsi="Arial" w:cs="Arial"/>
                <w:b/>
                <w:color w:val="FFFFFF"/>
                <w:sz w:val="20"/>
              </w:rPr>
              <w:t>Reason</w:t>
            </w:r>
          </w:p>
        </w:tc>
      </w:tr>
      <w:tr w:rsidR="00581C30" w:rsidRPr="00101794" w14:paraId="6C6B9AB9"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13E51" w14:textId="77777777" w:rsidR="00581C30" w:rsidRPr="00101794" w:rsidRDefault="00000000">
            <w:pPr>
              <w:rPr>
                <w:rFonts w:ascii="Arial" w:hAnsi="Arial" w:cs="Arial"/>
              </w:rPr>
            </w:pPr>
            <w:r w:rsidRPr="00101794">
              <w:rPr>
                <w:rFonts w:ascii="Arial" w:hAnsi="Arial" w:cs="Arial"/>
                <w:sz w:val="20"/>
              </w:rPr>
              <w:t>Classify Text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0550A" w14:textId="77777777" w:rsidR="00581C30" w:rsidRPr="00101794" w:rsidRDefault="00000000">
            <w:pPr>
              <w:rPr>
                <w:rFonts w:ascii="Arial" w:hAnsi="Arial" w:cs="Arial"/>
              </w:rPr>
            </w:pPr>
            <w:r w:rsidRPr="00101794">
              <w:rPr>
                <w:rFonts w:ascii="Arial" w:hAnsi="Arial" w:cs="Arial"/>
                <w:sz w:val="20"/>
              </w:rPr>
              <w:t>Qwen3 4B</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B092C" w14:textId="77777777" w:rsidR="00581C30" w:rsidRPr="00101794" w:rsidRDefault="00000000">
            <w:pPr>
              <w:rPr>
                <w:rFonts w:ascii="Arial" w:hAnsi="Arial" w:cs="Arial"/>
              </w:rPr>
            </w:pPr>
            <w:r w:rsidRPr="00101794">
              <w:rPr>
                <w:rFonts w:ascii="Arial" w:hAnsi="Arial" w:cs="Arial"/>
                <w:sz w:val="20"/>
              </w:rPr>
              <w:t>Best category matching on short to medium texts</w:t>
            </w:r>
          </w:p>
        </w:tc>
      </w:tr>
      <w:tr w:rsidR="00581C30" w:rsidRPr="00101794" w14:paraId="3F61446C"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1B9ED1" w14:textId="77777777" w:rsidR="00581C30" w:rsidRPr="00101794" w:rsidRDefault="00000000">
            <w:pPr>
              <w:rPr>
                <w:rFonts w:ascii="Arial" w:hAnsi="Arial" w:cs="Arial"/>
              </w:rPr>
            </w:pPr>
            <w:r w:rsidRPr="00101794">
              <w:rPr>
                <w:rFonts w:ascii="Arial" w:hAnsi="Arial" w:cs="Arial"/>
                <w:sz w:val="20"/>
              </w:rPr>
              <w:t>Extract Data</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A8C29D" w14:textId="77777777" w:rsidR="00581C30" w:rsidRPr="00101794" w:rsidRDefault="00000000">
            <w:pPr>
              <w:rPr>
                <w:rFonts w:ascii="Arial" w:hAnsi="Arial" w:cs="Arial"/>
              </w:rPr>
            </w:pPr>
            <w:r w:rsidRPr="00101794">
              <w:rPr>
                <w:rFonts w:ascii="Arial" w:hAnsi="Arial" w:cs="Arial"/>
                <w:sz w:val="20"/>
              </w:rPr>
              <w:t>Qwen3 4B</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3F09A1" w14:textId="77777777" w:rsidR="00581C30" w:rsidRPr="00101794" w:rsidRDefault="00000000">
            <w:pPr>
              <w:rPr>
                <w:rFonts w:ascii="Arial" w:hAnsi="Arial" w:cs="Arial"/>
              </w:rPr>
            </w:pPr>
            <w:r w:rsidRPr="00101794">
              <w:rPr>
                <w:rFonts w:ascii="Arial" w:hAnsi="Arial" w:cs="Arial"/>
                <w:sz w:val="20"/>
              </w:rPr>
              <w:t>Structured field-value output</w:t>
            </w:r>
          </w:p>
        </w:tc>
      </w:tr>
      <w:tr w:rsidR="00581C30" w:rsidRPr="00101794" w14:paraId="366D035E"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AC265" w14:textId="77777777" w:rsidR="00581C30" w:rsidRPr="00101794" w:rsidRDefault="00000000">
            <w:pPr>
              <w:rPr>
                <w:rFonts w:ascii="Arial" w:hAnsi="Arial" w:cs="Arial"/>
              </w:rPr>
            </w:pPr>
            <w:r w:rsidRPr="00101794">
              <w:rPr>
                <w:rFonts w:ascii="Arial" w:hAnsi="Arial" w:cs="Arial"/>
                <w:sz w:val="20"/>
              </w:rPr>
              <w:t>Summarize Text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06A65" w14:textId="77777777" w:rsidR="00581C30" w:rsidRPr="00101794" w:rsidRDefault="00000000">
            <w:pPr>
              <w:rPr>
                <w:rFonts w:ascii="Arial" w:hAnsi="Arial" w:cs="Arial"/>
              </w:rPr>
            </w:pPr>
            <w:r w:rsidRPr="00101794">
              <w:rPr>
                <w:rFonts w:ascii="Arial" w:hAnsi="Arial" w:cs="Arial"/>
                <w:sz w:val="20"/>
              </w:rPr>
              <w:t>Phi-4 Mini or Gemma 3 4B</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E6608" w14:textId="77777777" w:rsidR="00581C30" w:rsidRPr="00101794" w:rsidRDefault="00000000">
            <w:pPr>
              <w:rPr>
                <w:rFonts w:ascii="Arial" w:hAnsi="Arial" w:cs="Arial"/>
              </w:rPr>
            </w:pPr>
            <w:r w:rsidRPr="00101794">
              <w:rPr>
                <w:rFonts w:ascii="Arial" w:hAnsi="Arial" w:cs="Arial"/>
                <w:sz w:val="20"/>
              </w:rPr>
              <w:t>Handles long documents; Phi-4 for technical content</w:t>
            </w:r>
          </w:p>
        </w:tc>
      </w:tr>
      <w:tr w:rsidR="00581C30" w:rsidRPr="00101794" w14:paraId="00838282"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270B69" w14:textId="77777777" w:rsidR="00581C30" w:rsidRPr="00101794" w:rsidRDefault="00000000">
            <w:pPr>
              <w:rPr>
                <w:rFonts w:ascii="Arial" w:hAnsi="Arial" w:cs="Arial"/>
              </w:rPr>
            </w:pPr>
            <w:r w:rsidRPr="00101794">
              <w:rPr>
                <w:rFonts w:ascii="Arial" w:hAnsi="Arial" w:cs="Arial"/>
                <w:sz w:val="20"/>
              </w:rPr>
              <w:lastRenderedPageBreak/>
              <w:t>Redact PII</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D81F3" w14:textId="77777777" w:rsidR="00581C30" w:rsidRPr="00101794" w:rsidRDefault="00000000">
            <w:pPr>
              <w:rPr>
                <w:rFonts w:ascii="Arial" w:hAnsi="Arial" w:cs="Arial"/>
              </w:rPr>
            </w:pPr>
            <w:r w:rsidRPr="00101794">
              <w:rPr>
                <w:rFonts w:ascii="Arial" w:hAnsi="Arial" w:cs="Arial"/>
                <w:sz w:val="20"/>
              </w:rPr>
              <w:t>Qwen3 4B</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9F3A12" w14:textId="77777777" w:rsidR="00581C30" w:rsidRPr="00101794" w:rsidRDefault="00000000">
            <w:pPr>
              <w:rPr>
                <w:rFonts w:ascii="Arial" w:hAnsi="Arial" w:cs="Arial"/>
              </w:rPr>
            </w:pPr>
            <w:r w:rsidRPr="00101794">
              <w:rPr>
                <w:rFonts w:ascii="Arial" w:hAnsi="Arial" w:cs="Arial"/>
                <w:sz w:val="20"/>
              </w:rPr>
              <w:t>Consistent instruction following for redaction</w:t>
            </w:r>
          </w:p>
        </w:tc>
      </w:tr>
      <w:tr w:rsidR="00581C30" w:rsidRPr="00101794" w14:paraId="752079D5"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327105" w14:textId="77777777" w:rsidR="00581C30" w:rsidRPr="00101794" w:rsidRDefault="00000000">
            <w:pPr>
              <w:rPr>
                <w:rFonts w:ascii="Arial" w:hAnsi="Arial" w:cs="Arial"/>
              </w:rPr>
            </w:pPr>
            <w:r w:rsidRPr="00101794">
              <w:rPr>
                <w:rFonts w:ascii="Arial" w:hAnsi="Arial" w:cs="Arial"/>
                <w:sz w:val="20"/>
              </w:rPr>
              <w:t>Normalize and Standardize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26A4B6" w14:textId="77777777" w:rsidR="00581C30" w:rsidRPr="00101794" w:rsidRDefault="00000000">
            <w:pPr>
              <w:rPr>
                <w:rFonts w:ascii="Arial" w:hAnsi="Arial" w:cs="Arial"/>
              </w:rPr>
            </w:pPr>
            <w:r w:rsidRPr="00101794">
              <w:rPr>
                <w:rFonts w:ascii="Arial" w:hAnsi="Arial" w:cs="Arial"/>
                <w:sz w:val="20"/>
              </w:rPr>
              <w:t>Qwen3 4B or Llama 3.2 3B</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99B87" w14:textId="77777777" w:rsidR="00581C30" w:rsidRPr="00101794" w:rsidRDefault="00000000">
            <w:pPr>
              <w:rPr>
                <w:rFonts w:ascii="Arial" w:hAnsi="Arial" w:cs="Arial"/>
              </w:rPr>
            </w:pPr>
            <w:r w:rsidRPr="00101794">
              <w:rPr>
                <w:rFonts w:ascii="Arial" w:hAnsi="Arial" w:cs="Arial"/>
                <w:sz w:val="20"/>
              </w:rPr>
              <w:t>Short output; Llama is faster for high volume</w:t>
            </w:r>
          </w:p>
        </w:tc>
      </w:tr>
      <w:tr w:rsidR="00581C30" w:rsidRPr="00101794" w14:paraId="69959115"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EEE0E1" w14:textId="77777777" w:rsidR="00581C30" w:rsidRPr="00101794" w:rsidRDefault="00000000">
            <w:pPr>
              <w:rPr>
                <w:rFonts w:ascii="Arial" w:hAnsi="Arial" w:cs="Arial"/>
              </w:rPr>
            </w:pPr>
            <w:r w:rsidRPr="00101794">
              <w:rPr>
                <w:rFonts w:ascii="Arial" w:hAnsi="Arial" w:cs="Arial"/>
                <w:sz w:val="20"/>
              </w:rPr>
              <w:t>Transform to JSON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36055B" w14:textId="77777777" w:rsidR="00581C30" w:rsidRPr="00101794" w:rsidRDefault="00000000">
            <w:pPr>
              <w:rPr>
                <w:rFonts w:ascii="Arial" w:hAnsi="Arial" w:cs="Arial"/>
              </w:rPr>
            </w:pPr>
            <w:r w:rsidRPr="00101794">
              <w:rPr>
                <w:rFonts w:ascii="Arial" w:hAnsi="Arial" w:cs="Arial"/>
                <w:sz w:val="20"/>
              </w:rPr>
              <w:t>Qwen3 4B</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786A5F" w14:textId="77777777" w:rsidR="00581C30" w:rsidRPr="00101794" w:rsidRDefault="00000000">
            <w:pPr>
              <w:rPr>
                <w:rFonts w:ascii="Arial" w:hAnsi="Arial" w:cs="Arial"/>
              </w:rPr>
            </w:pPr>
            <w:r w:rsidRPr="00101794">
              <w:rPr>
                <w:rFonts w:ascii="Arial" w:hAnsi="Arial" w:cs="Arial"/>
                <w:sz w:val="20"/>
              </w:rPr>
              <w:t>Reliable JSON structure generation</w:t>
            </w:r>
          </w:p>
        </w:tc>
      </w:tr>
      <w:tr w:rsidR="00581C30" w:rsidRPr="00101794" w14:paraId="29104B62" w14:textId="77777777">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BB2EA" w14:textId="77777777" w:rsidR="00581C30" w:rsidRPr="00101794" w:rsidRDefault="00000000">
            <w:pPr>
              <w:rPr>
                <w:rFonts w:ascii="Arial" w:hAnsi="Arial" w:cs="Arial"/>
              </w:rPr>
            </w:pPr>
            <w:r w:rsidRPr="00101794">
              <w:rPr>
                <w:rFonts w:ascii="Arial" w:hAnsi="Arial" w:cs="Arial"/>
                <w:sz w:val="20"/>
              </w:rPr>
              <w:t>Sanitize JSON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B7E25" w14:textId="77777777" w:rsidR="00581C30" w:rsidRPr="00101794" w:rsidRDefault="00000000">
            <w:pPr>
              <w:rPr>
                <w:rFonts w:ascii="Arial" w:hAnsi="Arial" w:cs="Arial"/>
              </w:rPr>
            </w:pPr>
            <w:r w:rsidRPr="00101794">
              <w:rPr>
                <w:rFonts w:ascii="Arial" w:hAnsi="Arial" w:cs="Arial"/>
                <w:sz w:val="20"/>
              </w:rPr>
              <w:t>Qwen3 4B</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321B0" w14:textId="77777777" w:rsidR="00581C30" w:rsidRPr="00101794" w:rsidRDefault="00000000">
            <w:pPr>
              <w:rPr>
                <w:rFonts w:ascii="Arial" w:hAnsi="Arial" w:cs="Arial"/>
              </w:rPr>
            </w:pPr>
            <w:r w:rsidRPr="00101794">
              <w:rPr>
                <w:rFonts w:ascii="Arial" w:hAnsi="Arial" w:cs="Arial"/>
                <w:sz w:val="20"/>
              </w:rPr>
              <w:t>Strong at understanding and repairing JSON</w:t>
            </w:r>
          </w:p>
        </w:tc>
      </w:tr>
      <w:tr w:rsidR="00581C30" w:rsidRPr="00101794" w14:paraId="2FC272A3" w14:textId="77777777">
        <w:tc>
          <w:tcPr>
            <w:tcW w:w="24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28BE66" w14:textId="77777777" w:rsidR="00581C30" w:rsidRPr="00101794" w:rsidRDefault="00000000">
            <w:pPr>
              <w:rPr>
                <w:rFonts w:ascii="Arial" w:hAnsi="Arial" w:cs="Arial"/>
              </w:rPr>
            </w:pPr>
            <w:r w:rsidRPr="00101794">
              <w:rPr>
                <w:rFonts w:ascii="Arial" w:hAnsi="Arial" w:cs="Arial"/>
                <w:sz w:val="20"/>
              </w:rPr>
              <w:t>Prompt Model</w:t>
            </w:r>
          </w:p>
        </w:tc>
        <w:tc>
          <w:tcPr>
            <w:tcW w:w="25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1D3A0D" w14:textId="77777777" w:rsidR="00581C30" w:rsidRPr="00101794" w:rsidRDefault="00000000">
            <w:pPr>
              <w:rPr>
                <w:rFonts w:ascii="Arial" w:hAnsi="Arial" w:cs="Arial"/>
              </w:rPr>
            </w:pPr>
            <w:r w:rsidRPr="00101794">
              <w:rPr>
                <w:rFonts w:ascii="Arial" w:hAnsi="Arial" w:cs="Arial"/>
                <w:sz w:val="20"/>
              </w:rPr>
              <w:t>Varies</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48ED3F" w14:textId="77777777" w:rsidR="00581C30" w:rsidRPr="00101794" w:rsidRDefault="00000000">
            <w:pPr>
              <w:rPr>
                <w:rFonts w:ascii="Arial" w:hAnsi="Arial" w:cs="Arial"/>
              </w:rPr>
            </w:pPr>
            <w:r w:rsidRPr="00101794">
              <w:rPr>
                <w:rFonts w:ascii="Arial" w:hAnsi="Arial" w:cs="Arial"/>
                <w:sz w:val="20"/>
              </w:rPr>
              <w:t>Use Gemma 4 E2B for quality; DeepSeek R1 for speed; Coder 3B for code</w:t>
            </w:r>
          </w:p>
        </w:tc>
      </w:tr>
    </w:tbl>
    <w:p w14:paraId="51B4AE81" w14:textId="77777777" w:rsidR="00581C30" w:rsidRPr="00101794" w:rsidRDefault="00581C30">
      <w:pPr>
        <w:spacing w:after="80"/>
        <w:rPr>
          <w:rFonts w:ascii="Arial" w:hAnsi="Arial" w:cs="Arial"/>
        </w:rPr>
      </w:pPr>
    </w:p>
    <w:p w14:paraId="1B977C28" w14:textId="77777777" w:rsidR="00581C30" w:rsidRPr="00101794" w:rsidRDefault="00000000">
      <w:pPr>
        <w:rPr>
          <w:rFonts w:ascii="Arial" w:hAnsi="Arial" w:cs="Arial"/>
        </w:rPr>
      </w:pPr>
      <w:r w:rsidRPr="00101794">
        <w:rPr>
          <w:rFonts w:ascii="Arial" w:hAnsi="Arial" w:cs="Arial"/>
        </w:rPr>
        <w:br w:type="page"/>
      </w:r>
    </w:p>
    <w:p w14:paraId="1D82D696"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6. PRIVACY &amp; SECURITY</w:t>
      </w:r>
    </w:p>
    <w:p w14:paraId="3F6EF9FB" w14:textId="77777777" w:rsidR="00581C30" w:rsidRPr="00101794" w:rsidRDefault="00000000">
      <w:pPr>
        <w:keepNext/>
        <w:spacing w:before="200" w:after="60"/>
        <w:rPr>
          <w:rFonts w:ascii="Arial" w:hAnsi="Arial" w:cs="Arial"/>
        </w:rPr>
      </w:pPr>
      <w:r w:rsidRPr="00101794">
        <w:rPr>
          <w:rFonts w:ascii="Arial" w:hAnsi="Arial" w:cs="Arial"/>
          <w:b/>
          <w:color w:val="1F497D"/>
          <w:sz w:val="26"/>
        </w:rPr>
        <w:t>6.1 Privacy by Design</w:t>
      </w:r>
    </w:p>
    <w:p w14:paraId="1F78E295" w14:textId="77777777" w:rsidR="00581C30" w:rsidRPr="00101794" w:rsidRDefault="00000000">
      <w:pPr>
        <w:pStyle w:val="ListBullet"/>
        <w:spacing w:after="60"/>
        <w:rPr>
          <w:rFonts w:ascii="Arial" w:hAnsi="Arial" w:cs="Arial"/>
        </w:rPr>
      </w:pPr>
      <w:r w:rsidRPr="00101794">
        <w:rPr>
          <w:rFonts w:ascii="Arial" w:hAnsi="Arial" w:cs="Arial"/>
          <w:sz w:val="21"/>
        </w:rPr>
        <w:t>All inference runs entirely on the local Bot Agent machine</w:t>
      </w:r>
    </w:p>
    <w:p w14:paraId="7B994425" w14:textId="77777777" w:rsidR="00581C30" w:rsidRPr="00101794" w:rsidRDefault="00000000">
      <w:pPr>
        <w:pStyle w:val="ListBullet"/>
        <w:spacing w:after="60"/>
        <w:rPr>
          <w:rFonts w:ascii="Arial" w:hAnsi="Arial" w:cs="Arial"/>
        </w:rPr>
      </w:pPr>
      <w:r w:rsidRPr="00101794">
        <w:rPr>
          <w:rFonts w:ascii="Arial" w:hAnsi="Arial" w:cs="Arial"/>
          <w:sz w:val="21"/>
        </w:rPr>
        <w:t>No text, prompt, or model output is transmitted over the network</w:t>
      </w:r>
    </w:p>
    <w:p w14:paraId="41D82D5D" w14:textId="77777777" w:rsidR="00581C30" w:rsidRPr="00101794" w:rsidRDefault="00000000">
      <w:pPr>
        <w:pStyle w:val="ListBullet"/>
        <w:spacing w:after="60"/>
        <w:rPr>
          <w:rFonts w:ascii="Arial" w:hAnsi="Arial" w:cs="Arial"/>
        </w:rPr>
      </w:pPr>
      <w:r w:rsidRPr="00101794">
        <w:rPr>
          <w:rFonts w:ascii="Arial" w:hAnsi="Arial" w:cs="Arial"/>
          <w:sz w:val="21"/>
        </w:rPr>
        <w:t>No API keys, user accounts, or cloud services are required</w:t>
      </w:r>
    </w:p>
    <w:p w14:paraId="1D510E3F" w14:textId="77777777" w:rsidR="00581C30" w:rsidRPr="00101794" w:rsidRDefault="00000000">
      <w:pPr>
        <w:pStyle w:val="ListBullet"/>
        <w:spacing w:after="60"/>
        <w:rPr>
          <w:rFonts w:ascii="Arial" w:hAnsi="Arial" w:cs="Arial"/>
        </w:rPr>
      </w:pPr>
      <w:r w:rsidRPr="00101794">
        <w:rPr>
          <w:rFonts w:ascii="Arial" w:hAnsi="Arial" w:cs="Arial"/>
          <w:sz w:val="21"/>
        </w:rPr>
        <w:t>Models are downloaded once from HuggingFace and stored locally; all subsequent inference is offline</w:t>
      </w:r>
    </w:p>
    <w:p w14:paraId="499C48F9" w14:textId="77777777" w:rsidR="00581C30" w:rsidRPr="00101794" w:rsidRDefault="00000000">
      <w:pPr>
        <w:pStyle w:val="ListBullet"/>
        <w:spacing w:after="60"/>
        <w:rPr>
          <w:rFonts w:ascii="Arial" w:hAnsi="Arial" w:cs="Arial"/>
        </w:rPr>
      </w:pPr>
      <w:r w:rsidRPr="00101794">
        <w:rPr>
          <w:rFonts w:ascii="Arial" w:hAnsi="Arial" w:cs="Arial"/>
          <w:sz w:val="21"/>
        </w:rPr>
        <w:t>Suitable for air-gapped environments after initial model download</w:t>
      </w:r>
    </w:p>
    <w:p w14:paraId="0BA85A3E" w14:textId="77777777" w:rsidR="00581C30" w:rsidRPr="00101794" w:rsidRDefault="00000000">
      <w:pPr>
        <w:keepNext/>
        <w:spacing w:before="200" w:after="60"/>
        <w:rPr>
          <w:rFonts w:ascii="Arial" w:hAnsi="Arial" w:cs="Arial"/>
        </w:rPr>
      </w:pPr>
      <w:r w:rsidRPr="00101794">
        <w:rPr>
          <w:rFonts w:ascii="Arial" w:hAnsi="Arial" w:cs="Arial"/>
          <w:b/>
          <w:color w:val="1F497D"/>
          <w:sz w:val="26"/>
        </w:rPr>
        <w:t>6.2 Data Handling</w:t>
      </w:r>
    </w:p>
    <w:p w14:paraId="549AB192" w14:textId="77777777" w:rsidR="00581C30" w:rsidRPr="00101794" w:rsidRDefault="00000000">
      <w:pPr>
        <w:pStyle w:val="ListBullet"/>
        <w:spacing w:after="60"/>
        <w:rPr>
          <w:rFonts w:ascii="Arial" w:hAnsi="Arial" w:cs="Arial"/>
        </w:rPr>
      </w:pPr>
      <w:r w:rsidRPr="00101794">
        <w:rPr>
          <w:rFonts w:ascii="Arial" w:hAnsi="Arial" w:cs="Arial"/>
          <w:sz w:val="21"/>
        </w:rPr>
        <w:t>Input text passed to actions is processed in memory and never written to disk</w:t>
      </w:r>
    </w:p>
    <w:p w14:paraId="4D9B1EF5" w14:textId="77777777" w:rsidR="00581C30" w:rsidRPr="00101794" w:rsidRDefault="00000000">
      <w:pPr>
        <w:pStyle w:val="ListBullet"/>
        <w:spacing w:after="60"/>
        <w:rPr>
          <w:rFonts w:ascii="Arial" w:hAnsi="Arial" w:cs="Arial"/>
        </w:rPr>
      </w:pPr>
      <w:r w:rsidRPr="00101794">
        <w:rPr>
          <w:rFonts w:ascii="Arial" w:hAnsi="Arial" w:cs="Arial"/>
          <w:sz w:val="21"/>
        </w:rPr>
        <w:t>Models are stored in the user's disk in GGUF format (Windows: %LOCALAPPDATA%\AutomationAnywhere\LocalAI\, macOS: ~/localAI/)</w:t>
      </w:r>
    </w:p>
    <w:p w14:paraId="52FF6C94" w14:textId="77777777" w:rsidR="00581C30" w:rsidRPr="00101794" w:rsidRDefault="00000000">
      <w:pPr>
        <w:pStyle w:val="ListBullet"/>
        <w:spacing w:after="60"/>
        <w:rPr>
          <w:rFonts w:ascii="Arial" w:hAnsi="Arial" w:cs="Arial"/>
        </w:rPr>
      </w:pPr>
      <w:r w:rsidRPr="00101794">
        <w:rPr>
          <w:rFonts w:ascii="Arial" w:hAnsi="Arial" w:cs="Arial"/>
          <w:sz w:val="21"/>
        </w:rPr>
        <w:t>No logging of prompt content or model responses by the package — standard Automation Anywhere audit logging applies</w:t>
      </w:r>
    </w:p>
    <w:p w14:paraId="2BF53FDC" w14:textId="77777777" w:rsidR="00581C30" w:rsidRPr="00101794" w:rsidRDefault="00000000">
      <w:pPr>
        <w:pStyle w:val="ListBullet"/>
        <w:spacing w:after="60"/>
        <w:rPr>
          <w:rFonts w:ascii="Arial" w:hAnsi="Arial" w:cs="Arial"/>
        </w:rPr>
      </w:pPr>
      <w:r w:rsidRPr="00101794">
        <w:rPr>
          <w:rFonts w:ascii="Arial" w:hAnsi="Arial" w:cs="Arial"/>
          <w:sz w:val="21"/>
        </w:rPr>
        <w:t>The Delete Model action permanently removes all model files from disk</w:t>
      </w:r>
    </w:p>
    <w:p w14:paraId="7A9FA972" w14:textId="77777777" w:rsidR="00581C30" w:rsidRPr="00101794" w:rsidRDefault="00000000">
      <w:pPr>
        <w:keepNext/>
        <w:spacing w:before="200" w:after="60"/>
        <w:rPr>
          <w:rFonts w:ascii="Arial" w:hAnsi="Arial" w:cs="Arial"/>
        </w:rPr>
      </w:pPr>
      <w:r w:rsidRPr="00101794">
        <w:rPr>
          <w:rFonts w:ascii="Arial" w:hAnsi="Arial" w:cs="Arial"/>
          <w:b/>
          <w:color w:val="1F497D"/>
          <w:sz w:val="26"/>
        </w:rPr>
        <w:t>6.3 Compliance Considerations</w:t>
      </w:r>
    </w:p>
    <w:p w14:paraId="5A34620A" w14:textId="77777777" w:rsidR="00581C30" w:rsidRPr="00101794" w:rsidRDefault="00000000">
      <w:pPr>
        <w:spacing w:before="80" w:after="120"/>
        <w:rPr>
          <w:rFonts w:ascii="Arial" w:hAnsi="Arial" w:cs="Arial"/>
        </w:rPr>
      </w:pPr>
      <w:r w:rsidRPr="00101794">
        <w:rPr>
          <w:rFonts w:ascii="Arial" w:hAnsi="Arial" w:cs="Arial"/>
          <w:i/>
          <w:color w:val="505050"/>
          <w:sz w:val="21"/>
        </w:rPr>
        <w:t>Note: The following are informational points, not legal advice. Consult your compliance team for guidance specific to your organization.</w:t>
      </w:r>
    </w:p>
    <w:p w14:paraId="26A1FB91" w14:textId="77777777" w:rsidR="00581C30" w:rsidRPr="00101794" w:rsidRDefault="00000000">
      <w:pPr>
        <w:pStyle w:val="ListBullet"/>
        <w:spacing w:after="60"/>
        <w:rPr>
          <w:rFonts w:ascii="Arial" w:hAnsi="Arial" w:cs="Arial"/>
        </w:rPr>
      </w:pPr>
      <w:r w:rsidRPr="00101794">
        <w:rPr>
          <w:rFonts w:ascii="Arial" w:hAnsi="Arial" w:cs="Arial"/>
          <w:sz w:val="21"/>
        </w:rPr>
        <w:t>GDPR / Data Minimization: Redact PII before writing to logs or external systems</w:t>
      </w:r>
    </w:p>
    <w:p w14:paraId="2F3CACAA" w14:textId="77777777" w:rsidR="00581C30" w:rsidRPr="00101794" w:rsidRDefault="00000000">
      <w:pPr>
        <w:pStyle w:val="ListBullet"/>
        <w:spacing w:after="60"/>
        <w:rPr>
          <w:rFonts w:ascii="Arial" w:hAnsi="Arial" w:cs="Arial"/>
        </w:rPr>
      </w:pPr>
      <w:r w:rsidRPr="00101794">
        <w:rPr>
          <w:rFonts w:ascii="Arial" w:hAnsi="Arial" w:cs="Arial"/>
          <w:sz w:val="21"/>
        </w:rPr>
        <w:t>HIPAA: Use Redact PII with targeted PII types to anonymize before archival</w:t>
      </w:r>
    </w:p>
    <w:p w14:paraId="45B8B812" w14:textId="77777777" w:rsidR="00581C30" w:rsidRPr="00101794" w:rsidRDefault="00000000">
      <w:pPr>
        <w:pStyle w:val="ListBullet"/>
        <w:spacing w:after="60"/>
        <w:rPr>
          <w:rFonts w:ascii="Arial" w:hAnsi="Arial" w:cs="Arial"/>
        </w:rPr>
      </w:pPr>
      <w:r w:rsidRPr="00101794">
        <w:rPr>
          <w:rFonts w:ascii="Arial" w:hAnsi="Arial" w:cs="Arial"/>
          <w:sz w:val="21"/>
        </w:rPr>
        <w:t>High-Security Environments: Models can be pre-downloaded in a network-connected staging environment, then the model files copied to air-gapped Bot Agents manually</w:t>
      </w:r>
    </w:p>
    <w:p w14:paraId="5A7A5ADC" w14:textId="77777777" w:rsidR="00581C30" w:rsidRPr="00101794" w:rsidRDefault="00000000">
      <w:pPr>
        <w:rPr>
          <w:rFonts w:ascii="Arial" w:hAnsi="Arial" w:cs="Arial"/>
        </w:rPr>
      </w:pPr>
      <w:r w:rsidRPr="00101794">
        <w:rPr>
          <w:rFonts w:ascii="Arial" w:hAnsi="Arial" w:cs="Arial"/>
        </w:rPr>
        <w:br w:type="page"/>
      </w:r>
    </w:p>
    <w:p w14:paraId="22FC9F56"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7. FAQS &amp; TROUBLESHOOTING</w:t>
      </w:r>
    </w:p>
    <w:p w14:paraId="507971EB" w14:textId="77777777" w:rsidR="00581C30" w:rsidRPr="00101794" w:rsidRDefault="00000000">
      <w:pPr>
        <w:keepNext/>
        <w:spacing w:before="200" w:after="60"/>
        <w:rPr>
          <w:rFonts w:ascii="Arial" w:hAnsi="Arial" w:cs="Arial"/>
        </w:rPr>
      </w:pPr>
      <w:r w:rsidRPr="00101794">
        <w:rPr>
          <w:rFonts w:ascii="Arial" w:hAnsi="Arial" w:cs="Arial"/>
          <w:b/>
          <w:color w:val="1F497D"/>
          <w:sz w:val="26"/>
        </w:rPr>
        <w:t>7.1 Frequently Asked Questions</w:t>
      </w:r>
    </w:p>
    <w:p w14:paraId="5E142FBE" w14:textId="77777777" w:rsidR="00581C30" w:rsidRPr="00101794" w:rsidRDefault="00000000">
      <w:pPr>
        <w:keepNext/>
        <w:spacing w:before="160" w:after="40"/>
        <w:rPr>
          <w:rFonts w:ascii="Arial" w:hAnsi="Arial" w:cs="Arial"/>
        </w:rPr>
      </w:pPr>
      <w:r w:rsidRPr="00101794">
        <w:rPr>
          <w:rFonts w:ascii="Arial" w:hAnsi="Arial" w:cs="Arial"/>
          <w:b/>
          <w:sz w:val="21"/>
        </w:rPr>
        <w:t>Q: Does this package require an internet connection?</w:t>
      </w:r>
    </w:p>
    <w:p w14:paraId="47787107" w14:textId="77777777" w:rsidR="00581C30" w:rsidRPr="00101794" w:rsidRDefault="00000000">
      <w:pPr>
        <w:spacing w:after="80"/>
        <w:rPr>
          <w:rFonts w:ascii="Arial" w:hAnsi="Arial" w:cs="Arial"/>
        </w:rPr>
      </w:pPr>
      <w:r w:rsidRPr="00101794">
        <w:rPr>
          <w:rFonts w:ascii="Arial" w:hAnsi="Arial" w:cs="Arial"/>
          <w:sz w:val="21"/>
        </w:rPr>
        <w:t>A: Only for the initial model download. Once a model is downloaded to the Bot Agent, all inference runs offline. Use Validate Device to pre-download before deploying to production.</w:t>
      </w:r>
    </w:p>
    <w:p w14:paraId="7294EDAF" w14:textId="77777777" w:rsidR="00581C30" w:rsidRPr="00101794" w:rsidRDefault="00000000">
      <w:pPr>
        <w:keepNext/>
        <w:spacing w:before="160" w:after="40"/>
        <w:rPr>
          <w:rFonts w:ascii="Arial" w:hAnsi="Arial" w:cs="Arial"/>
        </w:rPr>
      </w:pPr>
      <w:r w:rsidRPr="00101794">
        <w:rPr>
          <w:rFonts w:ascii="Arial" w:hAnsi="Arial" w:cs="Arial"/>
          <w:b/>
          <w:sz w:val="21"/>
        </w:rPr>
        <w:t>Q: How long does model loading take?</w:t>
      </w:r>
    </w:p>
    <w:p w14:paraId="566F521A" w14:textId="77777777" w:rsidR="00581C30" w:rsidRPr="00101794" w:rsidRDefault="00000000">
      <w:pPr>
        <w:spacing w:after="80"/>
        <w:rPr>
          <w:rFonts w:ascii="Arial" w:hAnsi="Arial" w:cs="Arial"/>
        </w:rPr>
      </w:pPr>
      <w:r w:rsidRPr="00101794">
        <w:rPr>
          <w:rFonts w:ascii="Arial" w:hAnsi="Arial" w:cs="Arial"/>
          <w:sz w:val="21"/>
        </w:rPr>
        <w:t>A: The first time a model is used in a session, loading takes 5–30 seconds depending on the model size and disk speed. Subsequent calls within the same session reuse the loaded model and are much faster. The model stays in memory until the bot session ends.</w:t>
      </w:r>
    </w:p>
    <w:p w14:paraId="07AD8F22" w14:textId="77777777" w:rsidR="00581C30" w:rsidRPr="00101794" w:rsidRDefault="00000000">
      <w:pPr>
        <w:keepNext/>
        <w:spacing w:before="160" w:after="40"/>
        <w:rPr>
          <w:rFonts w:ascii="Arial" w:hAnsi="Arial" w:cs="Arial"/>
        </w:rPr>
      </w:pPr>
      <w:r w:rsidRPr="00101794">
        <w:rPr>
          <w:rFonts w:ascii="Arial" w:hAnsi="Arial" w:cs="Arial"/>
          <w:b/>
          <w:sz w:val="21"/>
        </w:rPr>
        <w:t>Q: How much RAM does inference use?</w:t>
      </w:r>
    </w:p>
    <w:p w14:paraId="2858BD1B" w14:textId="77777777" w:rsidR="00581C30" w:rsidRPr="00101794" w:rsidRDefault="00000000">
      <w:pPr>
        <w:spacing w:after="80"/>
        <w:rPr>
          <w:rFonts w:ascii="Arial" w:hAnsi="Arial" w:cs="Arial"/>
        </w:rPr>
      </w:pPr>
      <w:r w:rsidRPr="00101794">
        <w:rPr>
          <w:rFonts w:ascii="Arial" w:hAnsi="Arial" w:cs="Arial"/>
          <w:sz w:val="21"/>
        </w:rPr>
        <w:t>A: Approximately 1.5–2× the model size. A 2.5GB model typically uses 4–5GB of RAM during inference. 8GB system RAM is the minimum; 16GB is recommended for smooth operation.</w:t>
      </w:r>
    </w:p>
    <w:p w14:paraId="6F5B7FA9" w14:textId="77777777" w:rsidR="00581C30" w:rsidRPr="00101794" w:rsidRDefault="00000000">
      <w:pPr>
        <w:keepNext/>
        <w:spacing w:before="160" w:after="40"/>
        <w:rPr>
          <w:rFonts w:ascii="Arial" w:hAnsi="Arial" w:cs="Arial"/>
        </w:rPr>
      </w:pPr>
      <w:r w:rsidRPr="00101794">
        <w:rPr>
          <w:rFonts w:ascii="Arial" w:hAnsi="Arial" w:cs="Arial"/>
          <w:b/>
          <w:sz w:val="21"/>
        </w:rPr>
        <w:t>Q: Can I run multiple models at the same time?</w:t>
      </w:r>
    </w:p>
    <w:p w14:paraId="243D61D8" w14:textId="77777777" w:rsidR="00581C30" w:rsidRPr="00101794" w:rsidRDefault="00000000">
      <w:pPr>
        <w:spacing w:after="80"/>
        <w:rPr>
          <w:rFonts w:ascii="Arial" w:hAnsi="Arial" w:cs="Arial"/>
        </w:rPr>
      </w:pPr>
      <w:r w:rsidRPr="00101794">
        <w:rPr>
          <w:rFonts w:ascii="Arial" w:hAnsi="Arial" w:cs="Arial"/>
          <w:sz w:val="21"/>
        </w:rPr>
        <w:t>A: Yes. Models are cached in a shared ModelManager singleton. Each unique model you call is loaded once and stays in memory. Only one model is loaded at a time. Switching to a different model stops the current server and starts a new one (5–30 seconds). Plan for model-switch time in workflows that use more than one model.</w:t>
      </w:r>
    </w:p>
    <w:p w14:paraId="61DF6113" w14:textId="77777777" w:rsidR="00581C30" w:rsidRPr="00101794" w:rsidRDefault="00000000">
      <w:pPr>
        <w:keepNext/>
        <w:spacing w:before="160" w:after="40"/>
        <w:rPr>
          <w:rFonts w:ascii="Arial" w:hAnsi="Arial" w:cs="Arial"/>
        </w:rPr>
      </w:pPr>
      <w:r w:rsidRPr="00101794">
        <w:rPr>
          <w:rFonts w:ascii="Arial" w:hAnsi="Arial" w:cs="Arial"/>
          <w:b/>
          <w:sz w:val="21"/>
        </w:rPr>
        <w:t>Q: What happens if the model returns an unexpected response?</w:t>
      </w:r>
    </w:p>
    <w:p w14:paraId="519C0C4A" w14:textId="77777777" w:rsidR="00581C30" w:rsidRPr="00101794" w:rsidRDefault="00000000">
      <w:pPr>
        <w:spacing w:after="80"/>
        <w:rPr>
          <w:rFonts w:ascii="Arial" w:hAnsi="Arial" w:cs="Arial"/>
        </w:rPr>
      </w:pPr>
      <w:r w:rsidRPr="00101794">
        <w:rPr>
          <w:rFonts w:ascii="Arial" w:hAnsi="Arial" w:cs="Arial"/>
          <w:sz w:val="21"/>
        </w:rPr>
        <w:t>A: Structured actions (Classify Text, Extract Data, Transform to JSON, Sanitize JSON) validate the model output and throw a descriptive BotCommandException if it cannot be parsed. Free-form actions (Summarize Text, Redact PII, Prompt Model) return the cleaned text directly. Normalize and Standardize can optionally return the original input on failure (Preserve Original On Failure checkbox).</w:t>
      </w:r>
    </w:p>
    <w:p w14:paraId="6A904C6B" w14:textId="77777777" w:rsidR="00581C30" w:rsidRPr="00101794" w:rsidRDefault="00000000">
      <w:pPr>
        <w:keepNext/>
        <w:spacing w:before="160" w:after="40"/>
        <w:rPr>
          <w:rFonts w:ascii="Arial" w:hAnsi="Arial" w:cs="Arial"/>
        </w:rPr>
      </w:pPr>
      <w:r w:rsidRPr="00101794">
        <w:rPr>
          <w:rFonts w:ascii="Arial" w:hAnsi="Arial" w:cs="Arial"/>
          <w:b/>
          <w:sz w:val="21"/>
        </w:rPr>
        <w:t>Q: Can I use this on both Windows and macOS?</w:t>
      </w:r>
    </w:p>
    <w:p w14:paraId="3CD0A766" w14:textId="77777777" w:rsidR="00581C30" w:rsidRPr="00101794" w:rsidRDefault="00000000">
      <w:pPr>
        <w:spacing w:after="80"/>
        <w:rPr>
          <w:rFonts w:ascii="Arial" w:hAnsi="Arial" w:cs="Arial"/>
        </w:rPr>
      </w:pPr>
      <w:r w:rsidRPr="00101794">
        <w:rPr>
          <w:rFonts w:ascii="Arial" w:hAnsi="Arial" w:cs="Arial"/>
          <w:sz w:val="21"/>
        </w:rPr>
        <w:t>A: Yes. The package bundles the official llama-server binary for Windows x64, macOS Intel (x86-64), and macOS Apple Silicon (ARM64). The correct binary is extracted automatically on first use. The same JAR file works on all three platforms.</w:t>
      </w:r>
    </w:p>
    <w:p w14:paraId="2BB2B791" w14:textId="77777777" w:rsidR="00581C30" w:rsidRPr="00101794" w:rsidRDefault="00000000">
      <w:pPr>
        <w:keepNext/>
        <w:spacing w:before="160" w:after="40"/>
        <w:rPr>
          <w:rFonts w:ascii="Arial" w:hAnsi="Arial" w:cs="Arial"/>
        </w:rPr>
      </w:pPr>
      <w:r w:rsidRPr="00101794">
        <w:rPr>
          <w:rFonts w:ascii="Arial" w:hAnsi="Arial" w:cs="Arial"/>
          <w:b/>
          <w:sz w:val="21"/>
        </w:rPr>
        <w:t>Q: The bot times out during inference. What should I try?</w:t>
      </w:r>
    </w:p>
    <w:p w14:paraId="02390268" w14:textId="77777777" w:rsidR="00581C30" w:rsidRPr="00101794" w:rsidRDefault="00000000">
      <w:pPr>
        <w:spacing w:after="80"/>
        <w:rPr>
          <w:rFonts w:ascii="Arial" w:hAnsi="Arial" w:cs="Arial"/>
        </w:rPr>
      </w:pPr>
      <w:r w:rsidRPr="00101794">
        <w:rPr>
          <w:rFonts w:ascii="Arial" w:hAnsi="Arial" w:cs="Arial"/>
          <w:sz w:val="21"/>
        </w:rPr>
        <w:t>A: Increase the Timeout parameter. A 2.5GB model on an 8-core CPU processes roughly 5–15 tokens/second. For longer outputs, increase the timeout proportionally. Alternatively, use a smaller/faster model (Llama 3.2 3B or DeepSeek R1 1.5B).</w:t>
      </w:r>
    </w:p>
    <w:p w14:paraId="601E0341" w14:textId="77777777" w:rsidR="00581C30" w:rsidRPr="00101794" w:rsidRDefault="00000000">
      <w:pPr>
        <w:keepNext/>
        <w:spacing w:before="200" w:after="60"/>
        <w:rPr>
          <w:rFonts w:ascii="Arial" w:hAnsi="Arial" w:cs="Arial"/>
        </w:rPr>
      </w:pPr>
      <w:r w:rsidRPr="00101794">
        <w:rPr>
          <w:rFonts w:ascii="Arial" w:hAnsi="Arial" w:cs="Arial"/>
          <w:b/>
          <w:color w:val="1F497D"/>
          <w:sz w:val="26"/>
        </w:rPr>
        <w:t>7.2 Troubleshooting</w:t>
      </w:r>
    </w:p>
    <w:tbl>
      <w:tblPr>
        <w:tblW w:w="0" w:type="auto"/>
        <w:tblLook w:val="04A0" w:firstRow="1" w:lastRow="0" w:firstColumn="1" w:lastColumn="0" w:noHBand="0" w:noVBand="1"/>
      </w:tblPr>
      <w:tblGrid>
        <w:gridCol w:w="3310"/>
        <w:gridCol w:w="6040"/>
      </w:tblGrid>
      <w:tr w:rsidR="00581C30" w:rsidRPr="00101794" w14:paraId="7427542F" w14:textId="77777777">
        <w:tc>
          <w:tcPr>
            <w:tcW w:w="3312"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A6FCCA6" w14:textId="77777777" w:rsidR="00581C30" w:rsidRPr="00101794" w:rsidRDefault="00000000">
            <w:pPr>
              <w:rPr>
                <w:rFonts w:ascii="Arial" w:hAnsi="Arial" w:cs="Arial"/>
              </w:rPr>
            </w:pPr>
            <w:r w:rsidRPr="00101794">
              <w:rPr>
                <w:rFonts w:ascii="Arial" w:hAnsi="Arial" w:cs="Arial"/>
                <w:b/>
                <w:color w:val="FFFFFF"/>
                <w:sz w:val="20"/>
              </w:rPr>
              <w:t>Issue</w:t>
            </w:r>
          </w:p>
        </w:tc>
        <w:tc>
          <w:tcPr>
            <w:tcW w:w="604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2E0AECB3" w14:textId="77777777" w:rsidR="00581C30" w:rsidRPr="00101794" w:rsidRDefault="00000000">
            <w:pPr>
              <w:rPr>
                <w:rFonts w:ascii="Arial" w:hAnsi="Arial" w:cs="Arial"/>
              </w:rPr>
            </w:pPr>
            <w:r w:rsidRPr="00101794">
              <w:rPr>
                <w:rFonts w:ascii="Arial" w:hAnsi="Arial" w:cs="Arial"/>
                <w:b/>
                <w:color w:val="FFFFFF"/>
                <w:sz w:val="20"/>
              </w:rPr>
              <w:t>Solution</w:t>
            </w:r>
          </w:p>
        </w:tc>
      </w:tr>
      <w:tr w:rsidR="00581C30" w:rsidRPr="00101794" w14:paraId="2D933FF9"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58204" w14:textId="77777777" w:rsidR="00581C30" w:rsidRPr="00101794" w:rsidRDefault="00000000">
            <w:pPr>
              <w:rPr>
                <w:rFonts w:ascii="Arial" w:hAnsi="Arial" w:cs="Arial"/>
              </w:rPr>
            </w:pPr>
            <w:r w:rsidRPr="00101794">
              <w:rPr>
                <w:rFonts w:ascii="Arial" w:hAnsi="Arial" w:cs="Arial"/>
                <w:sz w:val="20"/>
              </w:rPr>
              <w:t>Model download fails or is interrupted</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99F5B" w14:textId="77777777" w:rsidR="00581C30" w:rsidRPr="00101794" w:rsidRDefault="00000000">
            <w:pPr>
              <w:rPr>
                <w:rFonts w:ascii="Arial" w:hAnsi="Arial" w:cs="Arial"/>
              </w:rPr>
            </w:pPr>
            <w:r w:rsidRPr="00101794">
              <w:rPr>
                <w:rFonts w:ascii="Arial" w:hAnsi="Arial" w:cs="Arial"/>
                <w:sz w:val="20"/>
              </w:rPr>
              <w:t>Re-run Validate Device. The downloader resumes from scratch (no partial resume). Ensure the Bot Agent has internet access and ~4GB free disk space.</w:t>
            </w:r>
          </w:p>
        </w:tc>
      </w:tr>
      <w:tr w:rsidR="00581C30" w:rsidRPr="00101794" w14:paraId="39D77B4C" w14:textId="77777777">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0A0C1A" w14:textId="77777777" w:rsidR="00581C30" w:rsidRPr="00101794" w:rsidRDefault="00000000">
            <w:pPr>
              <w:rPr>
                <w:rFonts w:ascii="Arial" w:hAnsi="Arial" w:cs="Arial"/>
              </w:rPr>
            </w:pPr>
            <w:r w:rsidRPr="00101794">
              <w:rPr>
                <w:rFonts w:ascii="Arial" w:hAnsi="Arial" w:cs="Arial"/>
                <w:sz w:val="20"/>
              </w:rPr>
              <w:lastRenderedPageBreak/>
              <w:t>"Unknown model type" error</w:t>
            </w:r>
          </w:p>
        </w:tc>
        <w:tc>
          <w:tcPr>
            <w:tcW w:w="60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7EF059" w14:textId="77777777" w:rsidR="00581C30" w:rsidRPr="00101794" w:rsidRDefault="00000000">
            <w:pPr>
              <w:rPr>
                <w:rFonts w:ascii="Arial" w:hAnsi="Arial" w:cs="Arial"/>
              </w:rPr>
            </w:pPr>
            <w:r w:rsidRPr="00101794">
              <w:rPr>
                <w:rFonts w:ascii="Arial" w:hAnsi="Arial" w:cs="Arial"/>
                <w:sz w:val="20"/>
              </w:rPr>
              <w:t>Check that the modelName parameter exactly matches one of the 7 supported model IDs (e.g., "qwen3-4b", not "Qwen3"). Model IDs are case-insensitive but must match the listed values.</w:t>
            </w:r>
          </w:p>
        </w:tc>
      </w:tr>
      <w:tr w:rsidR="00581C30" w:rsidRPr="00101794" w14:paraId="26F84FC1"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1DAEB" w14:textId="77777777" w:rsidR="00581C30" w:rsidRPr="00101794" w:rsidRDefault="00000000">
            <w:pPr>
              <w:rPr>
                <w:rFonts w:ascii="Arial" w:hAnsi="Arial" w:cs="Arial"/>
              </w:rPr>
            </w:pPr>
            <w:r w:rsidRPr="00101794">
              <w:rPr>
                <w:rFonts w:ascii="Arial" w:hAnsi="Arial" w:cs="Arial"/>
                <w:sz w:val="20"/>
              </w:rPr>
              <w:t>"Model returned empty response"</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827B6" w14:textId="77777777" w:rsidR="00581C30" w:rsidRPr="00101794" w:rsidRDefault="00000000">
            <w:pPr>
              <w:rPr>
                <w:rFonts w:ascii="Arial" w:hAnsi="Arial" w:cs="Arial"/>
              </w:rPr>
            </w:pPr>
            <w:r w:rsidRPr="00101794">
              <w:rPr>
                <w:rFonts w:ascii="Arial" w:hAnsi="Arial" w:cs="Arial"/>
                <w:sz w:val="20"/>
              </w:rPr>
              <w:t>Increase Timeout. The model may have timed out mid-generation. For Classify Text, try a more capable model (Phi-4 Mini or Gemma 3 4B).</w:t>
            </w:r>
          </w:p>
        </w:tc>
      </w:tr>
      <w:tr w:rsidR="00581C30" w:rsidRPr="00101794" w14:paraId="2A99275D" w14:textId="77777777">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186267" w14:textId="77777777" w:rsidR="00581C30" w:rsidRPr="00101794" w:rsidRDefault="00000000">
            <w:pPr>
              <w:rPr>
                <w:rFonts w:ascii="Arial" w:hAnsi="Arial" w:cs="Arial"/>
              </w:rPr>
            </w:pPr>
            <w:r w:rsidRPr="00101794">
              <w:rPr>
                <w:rFonts w:ascii="Arial" w:hAnsi="Arial" w:cs="Arial"/>
                <w:sz w:val="20"/>
              </w:rPr>
              <w:t>Classification returns wrong category</w:t>
            </w:r>
          </w:p>
        </w:tc>
        <w:tc>
          <w:tcPr>
            <w:tcW w:w="60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83C13E" w14:textId="77777777" w:rsidR="00581C30" w:rsidRPr="00101794" w:rsidRDefault="00000000">
            <w:pPr>
              <w:rPr>
                <w:rFonts w:ascii="Arial" w:hAnsi="Arial" w:cs="Arial"/>
              </w:rPr>
            </w:pPr>
            <w:r w:rsidRPr="00101794">
              <w:rPr>
                <w:rFonts w:ascii="Arial" w:hAnsi="Arial" w:cs="Arial"/>
                <w:sz w:val="20"/>
              </w:rPr>
              <w:t>Rephrase category names to be more distinct. Avoid categories that are semantically similar. Enable Include Explanation to understand the model’s reasoning.</w:t>
            </w:r>
          </w:p>
        </w:tc>
      </w:tr>
      <w:tr w:rsidR="00581C30" w:rsidRPr="00101794" w14:paraId="2972740F"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7EB55" w14:textId="77777777" w:rsidR="00581C30" w:rsidRPr="00101794" w:rsidRDefault="00000000">
            <w:pPr>
              <w:rPr>
                <w:rFonts w:ascii="Arial" w:hAnsi="Arial" w:cs="Arial"/>
              </w:rPr>
            </w:pPr>
            <w:r w:rsidRPr="00101794">
              <w:rPr>
                <w:rFonts w:ascii="Arial" w:hAnsi="Arial" w:cs="Arial"/>
                <w:sz w:val="20"/>
              </w:rPr>
              <w:t>"Generated invalid JSON" (Transform to JSON)</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BFFD6" w14:textId="77777777" w:rsidR="00581C30" w:rsidRPr="00101794" w:rsidRDefault="00000000">
            <w:pPr>
              <w:rPr>
                <w:rFonts w:ascii="Arial" w:hAnsi="Arial" w:cs="Arial"/>
              </w:rPr>
            </w:pPr>
            <w:r w:rsidRPr="00101794">
              <w:rPr>
                <w:rFonts w:ascii="Arial" w:hAnsi="Arial" w:cs="Arial"/>
                <w:sz w:val="20"/>
              </w:rPr>
              <w:t>The model generated a structure that didn’t match the Output Type. Switch between Object and Array, or try a different model.</w:t>
            </w:r>
          </w:p>
        </w:tc>
      </w:tr>
      <w:tr w:rsidR="00581C30" w:rsidRPr="00101794" w14:paraId="161684BC" w14:textId="77777777">
        <w:tc>
          <w:tcPr>
            <w:tcW w:w="331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DB2995" w14:textId="77777777" w:rsidR="00581C30" w:rsidRPr="00101794" w:rsidRDefault="00000000">
            <w:pPr>
              <w:rPr>
                <w:rFonts w:ascii="Arial" w:hAnsi="Arial" w:cs="Arial"/>
              </w:rPr>
            </w:pPr>
            <w:r w:rsidRPr="00101794">
              <w:rPr>
                <w:rFonts w:ascii="Arial" w:hAnsi="Arial" w:cs="Arial"/>
                <w:sz w:val="20"/>
              </w:rPr>
              <w:t>Inference is very slow</w:t>
            </w:r>
          </w:p>
        </w:tc>
        <w:tc>
          <w:tcPr>
            <w:tcW w:w="604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D71391" w14:textId="77777777" w:rsidR="00581C30" w:rsidRPr="00101794" w:rsidRDefault="00000000">
            <w:pPr>
              <w:rPr>
                <w:rFonts w:ascii="Arial" w:hAnsi="Arial" w:cs="Arial"/>
              </w:rPr>
            </w:pPr>
            <w:r w:rsidRPr="00101794">
              <w:rPr>
                <w:rFonts w:ascii="Arial" w:hAnsi="Arial" w:cs="Arial"/>
                <w:sz w:val="20"/>
              </w:rPr>
              <w:t>Ensure no other memory-intensive applications are running. Use a smaller model. For Windows, check that the process is not swapping to disk (Task Manager → Memory).</w:t>
            </w:r>
          </w:p>
        </w:tc>
      </w:tr>
      <w:tr w:rsidR="00581C30" w:rsidRPr="00101794" w14:paraId="68934E1E"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ED8B7" w14:textId="77777777" w:rsidR="00581C30" w:rsidRPr="00101794" w:rsidRDefault="00000000">
            <w:pPr>
              <w:rPr>
                <w:rFonts w:ascii="Arial" w:hAnsi="Arial" w:cs="Arial"/>
              </w:rPr>
            </w:pPr>
            <w:r w:rsidRPr="00101794">
              <w:rPr>
                <w:rFonts w:ascii="Arial" w:hAnsi="Arial" w:cs="Arial"/>
                <w:sz w:val="20"/>
              </w:rPr>
              <w:t>OutOfMemoryError during model load</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CDC10" w14:textId="77777777" w:rsidR="00581C30" w:rsidRPr="00101794" w:rsidRDefault="00000000">
            <w:pPr>
              <w:rPr>
                <w:rFonts w:ascii="Arial" w:hAnsi="Arial" w:cs="Arial"/>
              </w:rPr>
            </w:pPr>
            <w:r w:rsidRPr="00101794">
              <w:rPr>
                <w:rFonts w:ascii="Arial" w:hAnsi="Arial" w:cs="Arial"/>
                <w:sz w:val="20"/>
              </w:rPr>
              <w:t>The system does not have enough available RAM. Close other applications or switch to a smaller model (DeepSeek R1 1.5B at ~1.1GB is the smallest option).</w:t>
            </w:r>
          </w:p>
        </w:tc>
      </w:tr>
    </w:tbl>
    <w:p w14:paraId="7628BBEC" w14:textId="77777777" w:rsidR="00581C30" w:rsidRPr="00101794" w:rsidRDefault="00581C30">
      <w:pPr>
        <w:spacing w:after="80"/>
        <w:rPr>
          <w:rFonts w:ascii="Arial" w:hAnsi="Arial" w:cs="Arial"/>
        </w:rPr>
      </w:pPr>
    </w:p>
    <w:p w14:paraId="13BE4393" w14:textId="77777777" w:rsidR="00581C30" w:rsidRPr="00101794" w:rsidRDefault="00000000">
      <w:pPr>
        <w:rPr>
          <w:rFonts w:ascii="Arial" w:hAnsi="Arial" w:cs="Arial"/>
        </w:rPr>
      </w:pPr>
      <w:r w:rsidRPr="00101794">
        <w:rPr>
          <w:rFonts w:ascii="Arial" w:hAnsi="Arial" w:cs="Arial"/>
        </w:rPr>
        <w:br w:type="page"/>
      </w:r>
    </w:p>
    <w:p w14:paraId="05331507" w14:textId="77777777" w:rsidR="00581C30" w:rsidRPr="00101794" w:rsidRDefault="00000000">
      <w:pPr>
        <w:keepNext/>
        <w:spacing w:before="320" w:after="80"/>
        <w:rPr>
          <w:rFonts w:ascii="Arial" w:hAnsi="Arial" w:cs="Arial"/>
        </w:rPr>
      </w:pPr>
      <w:r w:rsidRPr="00101794">
        <w:rPr>
          <w:rFonts w:ascii="Arial" w:hAnsi="Arial" w:cs="Arial"/>
          <w:b/>
          <w:color w:val="1F497D"/>
          <w:sz w:val="32"/>
        </w:rPr>
        <w:lastRenderedPageBreak/>
        <w:t>8. APPENDIX</w:t>
      </w:r>
    </w:p>
    <w:p w14:paraId="13BA70FB" w14:textId="77777777" w:rsidR="00581C30" w:rsidRPr="00101794" w:rsidRDefault="00000000">
      <w:pPr>
        <w:keepNext/>
        <w:spacing w:before="200" w:after="60"/>
        <w:rPr>
          <w:rFonts w:ascii="Arial" w:hAnsi="Arial" w:cs="Arial"/>
        </w:rPr>
      </w:pPr>
      <w:r w:rsidRPr="00101794">
        <w:rPr>
          <w:rFonts w:ascii="Arial" w:hAnsi="Arial" w:cs="Arial"/>
          <w:b/>
          <w:color w:val="1F497D"/>
          <w:sz w:val="26"/>
        </w:rPr>
        <w:t>8.1 Supported Model IDs</w:t>
      </w:r>
    </w:p>
    <w:p w14:paraId="728D12F0" w14:textId="77777777" w:rsidR="00581C30" w:rsidRPr="00101794" w:rsidRDefault="00000000">
      <w:pPr>
        <w:spacing w:before="80" w:after="120"/>
        <w:ind w:left="360"/>
        <w:rPr>
          <w:rFonts w:ascii="Arial" w:hAnsi="Arial" w:cs="Arial"/>
        </w:rPr>
      </w:pPr>
      <w:r w:rsidRPr="00101794">
        <w:rPr>
          <w:rFonts w:ascii="Arial" w:hAnsi="Arial" w:cs="Arial"/>
          <w:color w:val="3C3C3C"/>
          <w:sz w:val="19"/>
        </w:rPr>
        <w:t>qwen3-4b, llama3.2-3b, phi4-mini, gemma3-4b, gemma4-e2b, deepseek-r1-1.5b, qwen2.5-coder-3b</w:t>
      </w:r>
    </w:p>
    <w:p w14:paraId="291C8583" w14:textId="77777777" w:rsidR="00581C30" w:rsidRPr="00101794" w:rsidRDefault="00000000">
      <w:pPr>
        <w:keepNext/>
        <w:spacing w:before="200" w:after="60"/>
        <w:rPr>
          <w:rFonts w:ascii="Arial" w:hAnsi="Arial" w:cs="Arial"/>
        </w:rPr>
      </w:pPr>
      <w:r w:rsidRPr="00101794">
        <w:rPr>
          <w:rFonts w:ascii="Arial" w:hAnsi="Arial" w:cs="Arial"/>
          <w:b/>
          <w:color w:val="1F497D"/>
          <w:sz w:val="26"/>
        </w:rPr>
        <w:t>8.2 Model Storage Structure</w:t>
      </w:r>
    </w:p>
    <w:p w14:paraId="463AC3E3" w14:textId="77777777" w:rsidR="00581C30" w:rsidRPr="00101794" w:rsidRDefault="00000000">
      <w:pPr>
        <w:spacing w:before="80" w:after="120"/>
        <w:ind w:left="360"/>
        <w:rPr>
          <w:rFonts w:ascii="Arial" w:hAnsi="Arial" w:cs="Arial"/>
        </w:rPr>
      </w:pPr>
      <w:r w:rsidRPr="00101794">
        <w:rPr>
          <w:rFonts w:ascii="Arial" w:hAnsi="Arial" w:cs="Arial"/>
          <w:color w:val="3C3C3C"/>
          <w:sz w:val="19"/>
        </w:rPr>
        <w:t>~/localAI/</w:t>
      </w:r>
    </w:p>
    <w:p w14:paraId="5779B860"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qwen3-4b-q4/            Qwen3-4B-Q4_K_M.gguf</w:t>
      </w:r>
    </w:p>
    <w:p w14:paraId="73A31DB4"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llama3.2-3b-q4/         Llama-3.2-3B-Instruct-Q4_K_M.gguf</w:t>
      </w:r>
    </w:p>
    <w:p w14:paraId="53B772A2"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phi4-mini-q4/           microsoft_Phi-4-mini-instruct-Q4_K_M.gguf</w:t>
      </w:r>
    </w:p>
    <w:p w14:paraId="3FB58E70"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gemma3-4b-q4/           gemma-3-4b-it-Q4_K_M.gguf</w:t>
      </w:r>
    </w:p>
    <w:p w14:paraId="33263382"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gemma4-e2b-q4/          gemma-4-E2B-it-Q4_K_M.gguf</w:t>
      </w:r>
    </w:p>
    <w:p w14:paraId="5B92CD61"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deepseek-r1-1.5b-q4/    DeepSeek-R1-Distill-Qwen-1.5B-Q4_K_M.gguf</w:t>
      </w:r>
    </w:p>
    <w:p w14:paraId="29DDE332" w14:textId="77777777" w:rsidR="00581C30" w:rsidRPr="00101794" w:rsidRDefault="00000000">
      <w:pPr>
        <w:spacing w:before="80" w:after="120"/>
        <w:ind w:left="360"/>
        <w:rPr>
          <w:rFonts w:ascii="Arial" w:hAnsi="Arial" w:cs="Arial"/>
        </w:rPr>
      </w:pPr>
      <w:r w:rsidRPr="00101794">
        <w:rPr>
          <w:rFonts w:ascii="Arial" w:hAnsi="Arial" w:cs="Arial"/>
          <w:color w:val="3C3C3C"/>
          <w:sz w:val="19"/>
        </w:rPr>
        <w:t xml:space="preserve">  qwen2.5-coder-3b-q4/    Qwen2.5-Coder-3B-Instruct-Q4_K_M.gguf</w:t>
      </w:r>
    </w:p>
    <w:p w14:paraId="4061D0A7" w14:textId="77777777" w:rsidR="00581C30" w:rsidRPr="00101794" w:rsidRDefault="00000000">
      <w:pPr>
        <w:keepNext/>
        <w:spacing w:before="200" w:after="60"/>
        <w:rPr>
          <w:rFonts w:ascii="Arial" w:hAnsi="Arial" w:cs="Arial"/>
        </w:rPr>
      </w:pPr>
      <w:r w:rsidRPr="00101794">
        <w:rPr>
          <w:rFonts w:ascii="Arial" w:hAnsi="Arial" w:cs="Arial"/>
          <w:b/>
          <w:color w:val="1F497D"/>
          <w:sz w:val="26"/>
        </w:rPr>
        <w:t>8.3 Dependencies</w:t>
      </w:r>
    </w:p>
    <w:tbl>
      <w:tblPr>
        <w:tblW w:w="0" w:type="auto"/>
        <w:tblLook w:val="04A0" w:firstRow="1" w:lastRow="0" w:firstColumn="1" w:lastColumn="0" w:noHBand="0" w:noVBand="1"/>
      </w:tblPr>
      <w:tblGrid>
        <w:gridCol w:w="3599"/>
        <w:gridCol w:w="1295"/>
        <w:gridCol w:w="4456"/>
      </w:tblGrid>
      <w:tr w:rsidR="00581C30" w:rsidRPr="00101794" w14:paraId="14EA37A3" w14:textId="77777777">
        <w:tc>
          <w:tcPr>
            <w:tcW w:w="3600"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38E6832" w14:textId="77777777" w:rsidR="00581C30" w:rsidRPr="00101794" w:rsidRDefault="00000000">
            <w:pPr>
              <w:rPr>
                <w:rFonts w:ascii="Arial" w:hAnsi="Arial" w:cs="Arial"/>
              </w:rPr>
            </w:pPr>
            <w:r w:rsidRPr="00101794">
              <w:rPr>
                <w:rFonts w:ascii="Arial" w:hAnsi="Arial" w:cs="Arial"/>
                <w:b/>
                <w:color w:val="FFFFFF"/>
                <w:sz w:val="20"/>
              </w:rPr>
              <w:t>Library</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093FEB42" w14:textId="77777777" w:rsidR="00581C30" w:rsidRPr="00101794" w:rsidRDefault="00000000">
            <w:pPr>
              <w:rPr>
                <w:rFonts w:ascii="Arial" w:hAnsi="Arial" w:cs="Arial"/>
              </w:rPr>
            </w:pPr>
            <w:r w:rsidRPr="00101794">
              <w:rPr>
                <w:rFonts w:ascii="Arial" w:hAnsi="Arial" w:cs="Arial"/>
                <w:b/>
                <w:color w:val="FFFFFF"/>
                <w:sz w:val="20"/>
              </w:rPr>
              <w:t>Version</w:t>
            </w:r>
          </w:p>
        </w:tc>
        <w:tc>
          <w:tcPr>
            <w:tcW w:w="4464"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430F314" w14:textId="77777777" w:rsidR="00581C30" w:rsidRPr="00101794" w:rsidRDefault="00000000">
            <w:pPr>
              <w:rPr>
                <w:rFonts w:ascii="Arial" w:hAnsi="Arial" w:cs="Arial"/>
              </w:rPr>
            </w:pPr>
            <w:r w:rsidRPr="00101794">
              <w:rPr>
                <w:rFonts w:ascii="Arial" w:hAnsi="Arial" w:cs="Arial"/>
                <w:b/>
                <w:color w:val="FFFFFF"/>
                <w:sz w:val="20"/>
              </w:rPr>
              <w:t>Purpose</w:t>
            </w:r>
          </w:p>
        </w:tc>
      </w:tr>
      <w:tr w:rsidR="00581C30" w:rsidRPr="00101794" w14:paraId="23D7DBC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514F2" w14:textId="77777777" w:rsidR="00581C30" w:rsidRPr="00101794" w:rsidRDefault="00000000">
            <w:pPr>
              <w:rPr>
                <w:rFonts w:ascii="Arial" w:hAnsi="Arial" w:cs="Arial"/>
              </w:rPr>
            </w:pPr>
            <w:r w:rsidRPr="00101794">
              <w:rPr>
                <w:rFonts w:ascii="Arial" w:hAnsi="Arial" w:cs="Arial"/>
                <w:sz w:val="20"/>
              </w:rPr>
              <w:t>llama-server (llama.cpp)</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1729C" w14:textId="77777777" w:rsidR="00581C30" w:rsidRPr="00101794" w:rsidRDefault="00000000">
            <w:pPr>
              <w:rPr>
                <w:rFonts w:ascii="Arial" w:hAnsi="Arial" w:cs="Arial"/>
              </w:rPr>
            </w:pPr>
            <w:r w:rsidRPr="00101794">
              <w:rPr>
                <w:rFonts w:ascii="Arial" w:hAnsi="Arial" w:cs="Arial"/>
                <w:sz w:val="20"/>
              </w:rPr>
              <w:t>b9481</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6BDAF" w14:textId="77777777" w:rsidR="00581C30" w:rsidRPr="00101794" w:rsidRDefault="00000000">
            <w:pPr>
              <w:rPr>
                <w:rFonts w:ascii="Arial" w:hAnsi="Arial" w:cs="Arial"/>
              </w:rPr>
            </w:pPr>
            <w:r w:rsidRPr="00101794">
              <w:rPr>
                <w:rFonts w:ascii="Arial" w:hAnsi="Arial" w:cs="Arial"/>
                <w:sz w:val="20"/>
              </w:rPr>
              <w:t>Bundled llama-server binary for local model inference (Windows x64, macOS ARM64/x86-64). Supports all model architectures; replaces the JNI approach.</w:t>
            </w:r>
          </w:p>
        </w:tc>
      </w:tr>
      <w:tr w:rsidR="00581C30" w:rsidRPr="00101794" w14:paraId="3BC446D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1869FE" w14:textId="77777777" w:rsidR="00581C30" w:rsidRPr="00101794" w:rsidRDefault="00000000">
            <w:pPr>
              <w:rPr>
                <w:rFonts w:ascii="Arial" w:hAnsi="Arial" w:cs="Arial"/>
              </w:rPr>
            </w:pPr>
            <w:r w:rsidRPr="00101794">
              <w:rPr>
                <w:rFonts w:ascii="Arial" w:hAnsi="Arial" w:cs="Arial"/>
                <w:sz w:val="20"/>
              </w:rPr>
              <w:t>OkHttp (com.squareup.okhttp3:okhttp)</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A70E49" w14:textId="77777777" w:rsidR="00581C30" w:rsidRPr="00101794" w:rsidRDefault="00000000">
            <w:pPr>
              <w:rPr>
                <w:rFonts w:ascii="Arial" w:hAnsi="Arial" w:cs="Arial"/>
              </w:rPr>
            </w:pPr>
            <w:r w:rsidRPr="00101794">
              <w:rPr>
                <w:rFonts w:ascii="Arial" w:hAnsi="Arial" w:cs="Arial"/>
                <w:sz w:val="20"/>
              </w:rPr>
              <w:t>4.12.0</w:t>
            </w:r>
          </w:p>
        </w:tc>
        <w:tc>
          <w:tcPr>
            <w:tcW w:w="44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DBFEA1" w14:textId="77777777" w:rsidR="00581C30" w:rsidRPr="00101794" w:rsidRDefault="00000000">
            <w:pPr>
              <w:rPr>
                <w:rFonts w:ascii="Arial" w:hAnsi="Arial" w:cs="Arial"/>
              </w:rPr>
            </w:pPr>
            <w:r w:rsidRPr="00101794">
              <w:rPr>
                <w:rFonts w:ascii="Arial" w:hAnsi="Arial" w:cs="Arial"/>
                <w:sz w:val="20"/>
              </w:rPr>
              <w:t>Model download with progress tracking</w:t>
            </w:r>
          </w:p>
        </w:tc>
      </w:tr>
      <w:tr w:rsidR="00581C30" w:rsidRPr="00101794" w14:paraId="3697D06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EBCEF" w14:textId="77777777" w:rsidR="00581C30" w:rsidRPr="00101794" w:rsidRDefault="00000000">
            <w:pPr>
              <w:rPr>
                <w:rFonts w:ascii="Arial" w:hAnsi="Arial" w:cs="Arial"/>
              </w:rPr>
            </w:pPr>
            <w:r w:rsidRPr="00101794">
              <w:rPr>
                <w:rFonts w:ascii="Arial" w:hAnsi="Arial" w:cs="Arial"/>
                <w:sz w:val="20"/>
              </w:rPr>
              <w:t>Gson (com.google.code.gson:gson)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030F51" w14:textId="77777777" w:rsidR="00581C30" w:rsidRPr="00101794" w:rsidRDefault="00000000">
            <w:pPr>
              <w:rPr>
                <w:rFonts w:ascii="Arial" w:hAnsi="Arial" w:cs="Arial"/>
              </w:rPr>
            </w:pPr>
            <w:r w:rsidRPr="00101794">
              <w:rPr>
                <w:rFonts w:ascii="Arial" w:hAnsi="Arial" w:cs="Arial"/>
                <w:sz w:val="20"/>
              </w:rPr>
              <w:t>2.10.1</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F5EE1" w14:textId="77777777" w:rsidR="00581C30" w:rsidRPr="00101794" w:rsidRDefault="00000000">
            <w:pPr>
              <w:rPr>
                <w:rFonts w:ascii="Arial" w:hAnsi="Arial" w:cs="Arial"/>
              </w:rPr>
            </w:pPr>
            <w:r w:rsidRPr="00101794">
              <w:rPr>
                <w:rFonts w:ascii="Arial" w:hAnsi="Arial" w:cs="Arial"/>
                <w:sz w:val="20"/>
              </w:rPr>
              <w:t>JSON validation and formatting</w:t>
            </w:r>
          </w:p>
        </w:tc>
      </w:tr>
    </w:tbl>
    <w:p w14:paraId="7921EFA1" w14:textId="77777777" w:rsidR="00581C30" w:rsidRPr="00101794" w:rsidRDefault="00581C30">
      <w:pPr>
        <w:spacing w:after="80"/>
        <w:rPr>
          <w:rFonts w:ascii="Arial" w:hAnsi="Arial" w:cs="Arial"/>
        </w:rPr>
      </w:pPr>
    </w:p>
    <w:p w14:paraId="25F2DDE3" w14:textId="77777777" w:rsidR="00581C30" w:rsidRPr="00101794" w:rsidRDefault="00000000">
      <w:pPr>
        <w:keepNext/>
        <w:spacing w:before="200" w:after="60"/>
        <w:rPr>
          <w:rFonts w:ascii="Arial" w:hAnsi="Arial" w:cs="Arial"/>
        </w:rPr>
      </w:pPr>
      <w:r w:rsidRPr="00101794">
        <w:rPr>
          <w:rFonts w:ascii="Arial" w:hAnsi="Arial" w:cs="Arial"/>
          <w:b/>
          <w:color w:val="1F497D"/>
          <w:sz w:val="26"/>
        </w:rPr>
        <w:t>8.4 Record of Changes</w:t>
      </w:r>
    </w:p>
    <w:tbl>
      <w:tblPr>
        <w:tblW w:w="0" w:type="auto"/>
        <w:tblLook w:val="04A0" w:firstRow="1" w:lastRow="0" w:firstColumn="1" w:lastColumn="0" w:noHBand="0" w:noVBand="1"/>
      </w:tblPr>
      <w:tblGrid>
        <w:gridCol w:w="1295"/>
        <w:gridCol w:w="1295"/>
        <w:gridCol w:w="6760"/>
      </w:tblGrid>
      <w:tr w:rsidR="00581C30" w:rsidRPr="00101794" w14:paraId="3984A8E6" w14:textId="77777777">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7137249B" w14:textId="77777777" w:rsidR="00581C30" w:rsidRPr="00101794" w:rsidRDefault="00000000">
            <w:pPr>
              <w:rPr>
                <w:rFonts w:ascii="Arial" w:hAnsi="Arial" w:cs="Arial"/>
              </w:rPr>
            </w:pPr>
            <w:r w:rsidRPr="00101794">
              <w:rPr>
                <w:rFonts w:ascii="Arial" w:hAnsi="Arial" w:cs="Arial"/>
                <w:b/>
                <w:color w:val="FFFFFF"/>
                <w:sz w:val="20"/>
              </w:rPr>
              <w:t>Version</w:t>
            </w:r>
          </w:p>
        </w:tc>
        <w:tc>
          <w:tcPr>
            <w:tcW w:w="1296"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6B8431A9" w14:textId="77777777" w:rsidR="00581C30" w:rsidRPr="00101794" w:rsidRDefault="00000000">
            <w:pPr>
              <w:rPr>
                <w:rFonts w:ascii="Arial" w:hAnsi="Arial" w:cs="Arial"/>
              </w:rPr>
            </w:pPr>
            <w:r w:rsidRPr="00101794">
              <w:rPr>
                <w:rFonts w:ascii="Arial" w:hAnsi="Arial" w:cs="Arial"/>
                <w:b/>
                <w:color w:val="FFFFFF"/>
                <w:sz w:val="20"/>
              </w:rPr>
              <w:t>Date</w:t>
            </w:r>
          </w:p>
        </w:tc>
        <w:tc>
          <w:tcPr>
            <w:tcW w:w="6768" w:type="dxa"/>
            <w:tcBorders>
              <w:top w:val="single" w:sz="4" w:space="0" w:color="CCCCCC"/>
              <w:left w:val="single" w:sz="4" w:space="0" w:color="CCCCCC"/>
              <w:bottom w:val="single" w:sz="4" w:space="0" w:color="CCCCCC"/>
              <w:right w:val="single" w:sz="4" w:space="0" w:color="CCCCCC"/>
            </w:tcBorders>
            <w:shd w:val="clear" w:color="auto" w:fill="1F497D"/>
            <w:tcMar>
              <w:top w:w="80" w:type="dxa"/>
              <w:left w:w="120" w:type="dxa"/>
              <w:bottom w:w="80" w:type="dxa"/>
              <w:right w:w="120" w:type="dxa"/>
            </w:tcMar>
            <w:vAlign w:val="center"/>
          </w:tcPr>
          <w:p w14:paraId="49721B0D" w14:textId="77777777" w:rsidR="00581C30" w:rsidRPr="00101794" w:rsidRDefault="00000000">
            <w:pPr>
              <w:rPr>
                <w:rFonts w:ascii="Arial" w:hAnsi="Arial" w:cs="Arial"/>
              </w:rPr>
            </w:pPr>
            <w:r w:rsidRPr="00101794">
              <w:rPr>
                <w:rFonts w:ascii="Arial" w:hAnsi="Arial" w:cs="Arial"/>
                <w:b/>
                <w:color w:val="FFFFFF"/>
                <w:sz w:val="20"/>
              </w:rPr>
              <w:t>Changes</w:t>
            </w:r>
          </w:p>
        </w:tc>
      </w:tr>
      <w:tr w:rsidR="00581C30" w:rsidRPr="00101794" w14:paraId="DC70CFFR"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DC70CEEA" w14:textId="77777777" w:rsidR="00581C30" w:rsidRPr="00101794" w:rsidRDefault="00000000">
            <w:pPr>
              <w:rPr>
                <w:rFonts w:ascii="Arial" w:hAnsi="Arial" w:cs="Arial"/>
              </w:rPr>
            </w:pPr>
            <w:r w:rsidRPr="00101794">
              <w:rPr>
                <w:rFonts w:ascii="Arial" w:hAnsi="Arial" w:cs="Arial"/>
                <w:sz w:val="20"/>
              </w:rPr>
              <w:t xml:space="preserve">2.12.78</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DC70CEFB" w14:textId="77777777" w:rsidR="00581C30" w:rsidRPr="00101794" w:rsidRDefault="00000000">
            <w:pPr>
              <w:rPr>
                <w:rFonts w:ascii="Arial" w:hAnsi="Arial" w:cs="Arial"/>
              </w:rPr>
            </w:pPr>
            <w:r w:rsidRPr="00101794">
              <w:rPr>
                <w:rFonts w:ascii="Arial" w:hAnsi="Arial" w:cs="Arial"/>
                <w:sz w:val="20"/>
              </w:rPr>
              <w:t xml:space="preserve">June 2026</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DC70CF0C" w14:textId="77777777" w:rsidR="00581C30" w:rsidRPr="00101794" w:rsidRDefault="00000000">
            <w:pPr>
              <w:rPr>
                <w:rFonts w:ascii="Arial" w:hAnsi="Arial" w:cs="Arial"/>
              </w:rPr>
            </w:pPr>
            <w:r w:rsidRPr="00101794">
              <w:rPr>
                <w:rFonts w:ascii="Arial" w:hAnsi="Arial" w:cs="Arial"/>
                <w:sz w:val="20"/>
              </w:rPr>
              <w:t xml:space="preserve">Grammar-constrained JSON infrastructure (JsonGrammar/GBNF); empty output guard for TransformToJSON; 8 new unit tests for parsing layer</w:t>
            </w:r>
          </w:p>
        </w:tc>
      </w:tr>
      <w:tr w:rsidR="00581C30" w:rsidRPr="00101794" w14:paraId="9E392EFR"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9E392DEA" w14:textId="77777777" w:rsidR="00581C30" w:rsidRPr="00101794" w:rsidRDefault="00000000">
            <w:pPr>
              <w:rPr>
                <w:rFonts w:ascii="Arial" w:hAnsi="Arial" w:cs="Arial"/>
              </w:rPr>
            </w:pPr>
            <w:r w:rsidRPr="00101794">
              <w:rPr>
                <w:rFonts w:ascii="Arial" w:hAnsi="Arial" w:cs="Arial"/>
                <w:sz w:val="20"/>
              </w:rPr>
              <w:t xml:space="preserve">2.12.74</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9E392DFB" w14:textId="77777777" w:rsidR="00581C30" w:rsidRPr="00101794" w:rsidRDefault="00000000">
            <w:pPr>
              <w:rPr>
                <w:rFonts w:ascii="Arial" w:hAnsi="Arial" w:cs="Arial"/>
              </w:rPr>
            </w:pPr>
            <w:r w:rsidRPr="00101794">
              <w:rPr>
                <w:rFonts w:ascii="Arial" w:hAnsi="Arial" w:cs="Arial"/>
                <w:sz w:val="20"/>
              </w:rPr>
              <w:t xml:space="preserve">June 2026</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9E392E0C" w14:textId="77777777" w:rsidR="00581C30" w:rsidRPr="00101794" w:rsidRDefault="00000000">
            <w:pPr>
              <w:rPr>
                <w:rFonts w:ascii="Arial" w:hAnsi="Arial" w:cs="Arial"/>
              </w:rPr>
            </w:pPr>
            <w:r w:rsidRPr="00101794">
              <w:rPr>
                <w:rFonts w:ascii="Arial" w:hAnsi="Arial" w:cs="Arial"/>
                <w:sz w:val="20"/>
              </w:rPr>
              <w:t xml:space="preserve">Security hardening: per-session API key auth, race condition fix in complete(), zip slip protection, temp file cleanup, Gson-based JSON parsing</w:t>
            </w:r>
          </w:p>
        </w:tc>
      </w:tr>
      <w:tr w:rsidR="00581C30" w:rsidRPr="00101794" w14:paraId="73872A2R"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7291A" w14:textId="77777777" w:rsidR="00581C30" w:rsidRPr="00101794" w:rsidRDefault="00000000">
            <w:pPr>
              <w:rPr>
                <w:rFonts w:ascii="Arial" w:hAnsi="Arial" w:cs="Arial"/>
              </w:rPr>
            </w:pPr>
            <w:r w:rsidRPr="00101794">
              <w:rPr>
                <w:rFonts w:ascii="Arial" w:hAnsi="Arial" w:cs="Arial"/>
                <w:sz w:val="20"/>
              </w:rPr>
              <w:t xml:space="preserve">2.12.67</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7292B" w14:textId="77777777" w:rsidR="00581C30" w:rsidRPr="00101794" w:rsidRDefault="00000000">
            <w:pPr>
              <w:rPr>
                <w:rFonts w:ascii="Arial" w:hAnsi="Arial" w:cs="Arial"/>
              </w:rPr>
            </w:pPr>
            <w:r w:rsidRPr="00101794">
              <w:rPr>
                <w:rFonts w:ascii="Arial" w:hAnsi="Arial" w:cs="Arial"/>
                <w:sz w:val="20"/>
              </w:rPr>
              <w:t xml:space="preserve">June 2026</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7293C" w14:textId="77777777" w:rsidR="00581C30" w:rsidRPr="00101794" w:rsidRDefault="00000000">
            <w:pPr>
              <w:rPr>
                <w:rFonts w:ascii="Arial" w:hAnsi="Arial" w:cs="Arial"/>
              </w:rPr>
            </w:pPr>
            <w:r w:rsidRPr="00101794">
              <w:rPr>
                <w:rFonts w:ascii="Arial" w:hAnsi="Arial" w:cs="Arial"/>
                <w:sz w:val="20"/>
              </w:rPr>
              <w:t xml:space="preserve">Replaced JNI inference (de.kherud:llama) with llama-server subprocess + HTTP API; bundled llama-server binaries in JAR for Windows x64, macOS ARM64/x86-64; supports all architectures including qwen3, gemma4</w:t>
            </w:r>
          </w:p>
        </w:tc>
      </w:tr>
      <w:tr w:rsidR="00581C30" w:rsidRPr="00101794" w14:paraId="4603FEF1"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05DF7" w14:textId="77777777" w:rsidR="00581C30" w:rsidRPr="00101794" w:rsidRDefault="00000000">
            <w:pPr>
              <w:rPr>
                <w:rFonts w:ascii="Arial" w:hAnsi="Arial" w:cs="Arial"/>
              </w:rPr>
            </w:pPr>
            <w:r w:rsidRPr="00101794">
              <w:rPr>
                <w:rFonts w:ascii="Arial" w:hAnsi="Arial" w:cs="Arial"/>
                <w:sz w:val="20"/>
              </w:rPr>
              <w:t>2.12.28</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1A179" w14:textId="77777777" w:rsidR="00581C30" w:rsidRPr="00101794" w:rsidRDefault="00000000">
            <w:pPr>
              <w:rPr>
                <w:rFonts w:ascii="Arial" w:hAnsi="Arial" w:cs="Arial"/>
              </w:rPr>
            </w:pPr>
            <w:r w:rsidRPr="00101794">
              <w:rPr>
                <w:rFonts w:ascii="Arial" w:hAnsi="Arial" w:cs="Arial"/>
                <w:sz w:val="20"/>
              </w:rPr>
              <w:t>May 2026</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C8981" w14:textId="77777777" w:rsidR="00581C30" w:rsidRPr="00101794" w:rsidRDefault="00000000">
            <w:pPr>
              <w:rPr>
                <w:rFonts w:ascii="Arial" w:hAnsi="Arial" w:cs="Arial"/>
              </w:rPr>
            </w:pPr>
            <w:r w:rsidRPr="00101794">
              <w:rPr>
                <w:rFonts w:ascii="Arial" w:hAnsi="Arial" w:cs="Arial"/>
                <w:sz w:val="20"/>
              </w:rPr>
              <w:t>SanitizeJSON migrated to model-based inference; added Qwen2.5-Coder 3B as 7th model; model labels standardized; all actions return DICTIONARY with return_sub_type STRING</w:t>
            </w:r>
          </w:p>
        </w:tc>
      </w:tr>
      <w:tr w:rsidR="00581C30" w:rsidRPr="00101794" w14:paraId="7359E1FF" w14:textId="77777777">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583EAA" w14:textId="77777777" w:rsidR="00581C30" w:rsidRPr="00101794" w:rsidRDefault="00000000">
            <w:pPr>
              <w:rPr>
                <w:rFonts w:ascii="Arial" w:hAnsi="Arial" w:cs="Arial"/>
              </w:rPr>
            </w:pPr>
            <w:r w:rsidRPr="00101794">
              <w:rPr>
                <w:rFonts w:ascii="Arial" w:hAnsi="Arial" w:cs="Arial"/>
                <w:sz w:val="20"/>
              </w:rPr>
              <w:t>2.12.17</w:t>
            </w:r>
          </w:p>
        </w:tc>
        <w:tc>
          <w:tcPr>
            <w:tcW w:w="12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68D4CE" w14:textId="77777777" w:rsidR="00581C30" w:rsidRPr="00101794" w:rsidRDefault="00000000">
            <w:pPr>
              <w:rPr>
                <w:rFonts w:ascii="Arial" w:hAnsi="Arial" w:cs="Arial"/>
              </w:rPr>
            </w:pPr>
            <w:r w:rsidRPr="00101794">
              <w:rPr>
                <w:rFonts w:ascii="Arial" w:hAnsi="Arial" w:cs="Arial"/>
                <w:sz w:val="20"/>
              </w:rPr>
              <w:t>May 2026</w:t>
            </w:r>
          </w:p>
        </w:tc>
        <w:tc>
          <w:tcPr>
            <w:tcW w:w="67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B89C89" w14:textId="77777777" w:rsidR="00581C30" w:rsidRPr="00101794" w:rsidRDefault="00000000">
            <w:pPr>
              <w:rPr>
                <w:rFonts w:ascii="Arial" w:hAnsi="Arial" w:cs="Arial"/>
              </w:rPr>
            </w:pPr>
            <w:r w:rsidRPr="00101794">
              <w:rPr>
                <w:rFonts w:ascii="Arial" w:hAnsi="Arial" w:cs="Arial"/>
                <w:sz w:val="20"/>
              </w:rPr>
              <w:t>Added ExtractData, SummarizeText, RedactPII actions; DictionaryHelper standardized return format; all actions migrated to Dictionary return</w:t>
            </w:r>
          </w:p>
        </w:tc>
      </w:tr>
      <w:tr w:rsidR="00581C30" w:rsidRPr="00101794" w14:paraId="18298E4E"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FF69C" w14:textId="77777777" w:rsidR="00581C30" w:rsidRPr="00101794" w:rsidRDefault="00000000">
            <w:pPr>
              <w:rPr>
                <w:rFonts w:ascii="Arial" w:hAnsi="Arial" w:cs="Arial"/>
              </w:rPr>
            </w:pPr>
            <w:r w:rsidRPr="00101794">
              <w:rPr>
                <w:rFonts w:ascii="Arial" w:hAnsi="Arial" w:cs="Arial"/>
                <w:sz w:val="20"/>
              </w:rPr>
              <w:t>2.12.1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4ABFE" w14:textId="77777777" w:rsidR="00581C30" w:rsidRPr="00101794" w:rsidRDefault="00000000">
            <w:pPr>
              <w:rPr>
                <w:rFonts w:ascii="Arial" w:hAnsi="Arial" w:cs="Arial"/>
              </w:rPr>
            </w:pPr>
            <w:r w:rsidRPr="00101794">
              <w:rPr>
                <w:rFonts w:ascii="Arial" w:hAnsi="Arial" w:cs="Arial"/>
                <w:sz w:val="20"/>
              </w:rPr>
              <w:t>May 2026</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709A2" w14:textId="77777777" w:rsidR="00581C30" w:rsidRPr="00101794" w:rsidRDefault="00000000">
            <w:pPr>
              <w:rPr>
                <w:rFonts w:ascii="Arial" w:hAnsi="Arial" w:cs="Arial"/>
              </w:rPr>
            </w:pPr>
            <w:r w:rsidRPr="00101794">
              <w:rPr>
                <w:rFonts w:ascii="Arial" w:hAnsi="Arial" w:cs="Arial"/>
                <w:sz w:val="20"/>
              </w:rPr>
              <w:t>Initial public release. ClassifyText, NormalizeAndStandardize, TransformToJSON, SanitizeJSON, Prompt, ValidateDevice, DeleteModel</w:t>
            </w:r>
          </w:p>
        </w:tc>
      </w:tr>
    </w:tbl>
    <w:p w14:paraId="0D4502F5" w14:textId="77777777" w:rsidR="00581C30" w:rsidRPr="00101794" w:rsidRDefault="00581C30">
      <w:pPr>
        <w:spacing w:after="80"/>
        <w:rPr>
          <w:rFonts w:ascii="Arial" w:hAnsi="Arial" w:cs="Arial"/>
        </w:rPr>
      </w:pPr>
    </w:p>
    <w:p w14:paraId="2B8F2275" w14:textId="77777777" w:rsidR="00581C30" w:rsidRPr="00101794" w:rsidRDefault="00000000">
      <w:pPr>
        <w:keepNext/>
        <w:spacing w:before="200" w:after="60"/>
        <w:rPr>
          <w:rFonts w:ascii="Arial" w:hAnsi="Arial" w:cs="Arial"/>
        </w:rPr>
      </w:pPr>
      <w:r w:rsidRPr="00101794">
        <w:rPr>
          <w:rFonts w:ascii="Arial" w:hAnsi="Arial" w:cs="Arial"/>
          <w:b/>
          <w:color w:val="1F497D"/>
          <w:sz w:val="26"/>
        </w:rPr>
        <w:lastRenderedPageBreak/>
        <w:t>8.5 License</w:t>
      </w:r>
    </w:p>
    <w:p w14:paraId="2D29B7D9" w14:textId="77777777" w:rsidR="00581C30" w:rsidRPr="00101794" w:rsidRDefault="00000000">
      <w:pPr>
        <w:spacing w:after="120"/>
        <w:rPr>
          <w:rFonts w:ascii="Arial" w:hAnsi="Arial" w:cs="Arial"/>
        </w:rPr>
      </w:pPr>
      <w:r w:rsidRPr="00101794">
        <w:rPr>
          <w:rFonts w:ascii="Arial" w:hAnsi="Arial" w:cs="Arial"/>
          <w:sz w:val="21"/>
        </w:rPr>
        <w:t>LocalAI is released under the Apache License 2.0. You are free to use, modify, and distribute this package.</w:t>
      </w:r>
    </w:p>
    <w:p w14:paraId="347ED567" w14:textId="77777777" w:rsidR="00581C30" w:rsidRPr="00101794" w:rsidRDefault="00000000">
      <w:pPr>
        <w:spacing w:after="120"/>
        <w:rPr>
          <w:rFonts w:ascii="Arial" w:hAnsi="Arial" w:cs="Arial"/>
        </w:rPr>
      </w:pPr>
      <w:r w:rsidRPr="00101794">
        <w:rPr>
          <w:rFonts w:ascii="Arial" w:hAnsi="Arial" w:cs="Arial"/>
          <w:sz w:val="21"/>
        </w:rPr>
        <w:t>GGUF model weights are subject to their respective model licenses on HuggingFace. The llama.cpp project (llama-server binary) is licensed under the MIT License.</w:t>
      </w:r>
    </w:p>
    <w:sectPr w:rsidR="00581C30" w:rsidRPr="0010179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684A" w14:textId="77777777" w:rsidR="00F1079F" w:rsidRDefault="00F1079F">
      <w:pPr>
        <w:spacing w:after="0" w:line="240" w:lineRule="auto"/>
      </w:pPr>
      <w:r>
        <w:separator/>
      </w:r>
    </w:p>
  </w:endnote>
  <w:endnote w:type="continuationSeparator" w:id="0">
    <w:p w14:paraId="4560419B" w14:textId="77777777" w:rsidR="00F1079F" w:rsidRDefault="00F10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3E28" w14:textId="77777777" w:rsidR="00581C30" w:rsidRDefault="00000000">
    <w:pPr>
      <w:spacing w:after="0"/>
      <w:jc w:val="center"/>
    </w:pPr>
    <w:r>
      <w:rPr>
        <w:rFonts w:ascii="Calibri" w:hAnsi="Calibri"/>
        <w:color w:val="808080"/>
        <w:sz w:val="18"/>
      </w:rPr>
      <w:t xml:space="preserve">Page </w:t>
    </w:r>
    <w:r>
      <w:rPr>
        <w:rFonts w:ascii="Calibri" w:hAnsi="Calibri"/>
        <w:color w:val="808080"/>
        <w:sz w:val="18"/>
      </w:rPr>
      <w:fldChar w:fldCharType="begin"/>
    </w:r>
    <w:r>
      <w:rPr>
        <w:rFonts w:ascii="Calibri" w:hAnsi="Calibri"/>
        <w:color w:val="808080"/>
        <w:sz w:val="18"/>
      </w:rPr>
      <w:instrText>PAGE</w:instrText>
    </w:r>
    <w:r w:rsidR="00101794">
      <w:rPr>
        <w:rFonts w:ascii="Calibri" w:hAnsi="Calibri"/>
        <w:color w:val="808080"/>
        <w:sz w:val="18"/>
      </w:rPr>
      <w:fldChar w:fldCharType="separate"/>
    </w:r>
    <w:r w:rsidR="00101794">
      <w:rPr>
        <w:rFonts w:ascii="Calibri" w:hAnsi="Calibri"/>
        <w:noProof/>
        <w:color w:val="808080"/>
        <w:sz w:val="18"/>
      </w:rPr>
      <w:t>1</w:t>
    </w:r>
    <w:r>
      <w:rPr>
        <w:rFonts w:ascii="Calibri" w:hAnsi="Calibri"/>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BB55" w14:textId="77777777" w:rsidR="00F1079F" w:rsidRDefault="00F1079F">
      <w:pPr>
        <w:spacing w:after="0" w:line="240" w:lineRule="auto"/>
      </w:pPr>
      <w:r>
        <w:separator/>
      </w:r>
    </w:p>
  </w:footnote>
  <w:footnote w:type="continuationSeparator" w:id="0">
    <w:p w14:paraId="1A4E12B0" w14:textId="77777777" w:rsidR="00F1079F" w:rsidRDefault="00F10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BC89" w14:textId="77777777" w:rsidR="00581C30" w:rsidRDefault="00000000">
    <w:pPr>
      <w:pBdr>
        <w:bottom w:val="single" w:sz="4" w:space="1" w:color="CCCCCC"/>
      </w:pBdr>
      <w:tabs>
        <w:tab w:val="right" w:pos="9360"/>
      </w:tabs>
      <w:spacing w:after="0"/>
    </w:pPr>
    <w:proofErr w:type="spellStart"/>
    <w:r>
      <w:rPr>
        <w:rFonts w:ascii="Calibri" w:hAnsi="Calibri"/>
        <w:color w:val="808080"/>
        <w:sz w:val="18"/>
      </w:rPr>
      <w:t>LocalAI</w:t>
    </w:r>
    <w:proofErr w:type="spellEnd"/>
    <w:r>
      <w:tab/>
    </w:r>
    <w:r>
      <w:rPr>
        <w:rFonts w:ascii="Calibri" w:hAnsi="Calibri"/>
        <w:color w:val="808080"/>
        <w:sz w:val="18"/>
      </w:rPr>
      <w:t>Automation Anywhere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80609">
    <w:abstractNumId w:val="8"/>
  </w:num>
  <w:num w:numId="2" w16cid:durableId="1434395119">
    <w:abstractNumId w:val="6"/>
  </w:num>
  <w:num w:numId="3" w16cid:durableId="1940603458">
    <w:abstractNumId w:val="5"/>
  </w:num>
  <w:num w:numId="4" w16cid:durableId="727538921">
    <w:abstractNumId w:val="4"/>
  </w:num>
  <w:num w:numId="5" w16cid:durableId="1159885889">
    <w:abstractNumId w:val="7"/>
  </w:num>
  <w:num w:numId="6" w16cid:durableId="491482128">
    <w:abstractNumId w:val="3"/>
  </w:num>
  <w:num w:numId="7" w16cid:durableId="1252737330">
    <w:abstractNumId w:val="2"/>
  </w:num>
  <w:num w:numId="8" w16cid:durableId="1873037250">
    <w:abstractNumId w:val="1"/>
  </w:num>
  <w:num w:numId="9" w16cid:durableId="210248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794"/>
    <w:rsid w:val="0015074B"/>
    <w:rsid w:val="0029639D"/>
    <w:rsid w:val="00326F90"/>
    <w:rsid w:val="00512CC8"/>
    <w:rsid w:val="00581C30"/>
    <w:rsid w:val="00612C65"/>
    <w:rsid w:val="00AA1D8D"/>
    <w:rsid w:val="00B47730"/>
    <w:rsid w:val="00C9070C"/>
    <w:rsid w:val="00CB0664"/>
    <w:rsid w:val="00CE6452"/>
    <w:rsid w:val="00D26E82"/>
    <w:rsid w:val="00F10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5E6E2"/>
  <w14:defaultImageDpi w14:val="300"/>
  <w15:docId w15:val="{4DD054B3-7AA3-6B43-87F5-FB9759A5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Micah Smith</cp:lastModifiedBy>
  <cp:revision>3</cp:revision>
  <dcterms:created xsi:type="dcterms:W3CDTF">2026-06-03T14:21:00Z</dcterms:created>
  <dcterms:modified xsi:type="dcterms:W3CDTF">2026-06-03T14:21:00Z</dcterms:modified>
  <cp:category/>
</cp:coreProperties>
</file>